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0DD5" w14:textId="695B9D02" w:rsidR="00CC4125" w:rsidRPr="00BA53EB" w:rsidRDefault="00000000">
      <w:pPr>
        <w:pStyle w:val="Balk1"/>
        <w:rPr>
          <w:rFonts w:ascii="Times New Roman" w:hAnsi="Times New Roman" w:cs="Times New Roman"/>
        </w:rPr>
      </w:pPr>
      <w:proofErr w:type="spellStart"/>
      <w:r w:rsidRPr="00BA53EB">
        <w:rPr>
          <w:rFonts w:ascii="Times New Roman" w:hAnsi="Times New Roman" w:cs="Times New Roman"/>
        </w:rPr>
        <w:t>Otomatik</w:t>
      </w:r>
      <w:proofErr w:type="spellEnd"/>
      <w:r w:rsidRPr="00BA53EB">
        <w:rPr>
          <w:rFonts w:ascii="Times New Roman" w:hAnsi="Times New Roman" w:cs="Times New Roman"/>
        </w:rPr>
        <w:t xml:space="preserve"> Metin </w:t>
      </w:r>
      <w:proofErr w:type="spellStart"/>
      <w:r w:rsidRPr="00BA53EB">
        <w:rPr>
          <w:rFonts w:ascii="Times New Roman" w:hAnsi="Times New Roman" w:cs="Times New Roman"/>
        </w:rPr>
        <w:t>Özetleme</w:t>
      </w:r>
      <w:proofErr w:type="spellEnd"/>
      <w:r w:rsidRPr="00BA53EB">
        <w:rPr>
          <w:rFonts w:ascii="Times New Roman" w:hAnsi="Times New Roman" w:cs="Times New Roman"/>
        </w:rPr>
        <w:t xml:space="preserve"> </w:t>
      </w:r>
      <w:proofErr w:type="spellStart"/>
      <w:r w:rsidRPr="00BA53EB">
        <w:rPr>
          <w:rFonts w:ascii="Times New Roman" w:hAnsi="Times New Roman" w:cs="Times New Roman"/>
        </w:rPr>
        <w:t>Modeli</w:t>
      </w:r>
      <w:proofErr w:type="spellEnd"/>
      <w:r w:rsidRPr="00BA53EB">
        <w:rPr>
          <w:rFonts w:ascii="Times New Roman" w:hAnsi="Times New Roman" w:cs="Times New Roman"/>
        </w:rPr>
        <w:t>: BART Tabanlı Yaklaşım</w:t>
      </w:r>
    </w:p>
    <w:p w14:paraId="69DD919F" w14:textId="2E74B8EB" w:rsidR="00CC4125" w:rsidRPr="00BA53EB" w:rsidRDefault="00000000">
      <w:pPr>
        <w:pStyle w:val="Balk2"/>
        <w:rPr>
          <w:rFonts w:ascii="Times New Roman" w:hAnsi="Times New Roman" w:cs="Times New Roman"/>
        </w:rPr>
      </w:pPr>
      <w:r w:rsidRPr="00BA53EB">
        <w:rPr>
          <w:rFonts w:ascii="Times New Roman" w:hAnsi="Times New Roman" w:cs="Times New Roman"/>
        </w:rPr>
        <w:t xml:space="preserve">1. </w:t>
      </w:r>
      <w:proofErr w:type="spellStart"/>
      <w:r w:rsidRPr="00BA53EB">
        <w:rPr>
          <w:rFonts w:ascii="Times New Roman" w:hAnsi="Times New Roman" w:cs="Times New Roman"/>
        </w:rPr>
        <w:t>Proje</w:t>
      </w:r>
      <w:proofErr w:type="spellEnd"/>
      <w:r w:rsidRPr="00BA53EB">
        <w:rPr>
          <w:rFonts w:ascii="Times New Roman" w:hAnsi="Times New Roman" w:cs="Times New Roman"/>
        </w:rPr>
        <w:t xml:space="preserve"> </w:t>
      </w:r>
      <w:proofErr w:type="spellStart"/>
      <w:r w:rsidRPr="00BA53EB">
        <w:rPr>
          <w:rFonts w:ascii="Times New Roman" w:hAnsi="Times New Roman" w:cs="Times New Roman"/>
        </w:rPr>
        <w:t>Amacı</w:t>
      </w:r>
      <w:proofErr w:type="spellEnd"/>
    </w:p>
    <w:p w14:paraId="74287AAB" w14:textId="77777777" w:rsidR="00CC4125" w:rsidRPr="00BA53EB" w:rsidRDefault="00000000">
      <w:pPr>
        <w:rPr>
          <w:rFonts w:ascii="Times New Roman" w:hAnsi="Times New Roman" w:cs="Times New Roman"/>
        </w:rPr>
      </w:pPr>
      <w:r w:rsidRPr="00BA53EB">
        <w:rPr>
          <w:rFonts w:ascii="Times New Roman" w:hAnsi="Times New Roman" w:cs="Times New Roman"/>
        </w:rPr>
        <w:t>Bu çalışmanın amacı, haber metinlerini otomatik olarak özetleyebilen bir derin öğrenme modeli geliştirmektir. Bunun için cnn_dailymail haber veri seti kullanılmış, özetleme görevine uygun olarak facebook/bart-base modeli fine-tune edilmiştir.</w:t>
      </w:r>
    </w:p>
    <w:p w14:paraId="4FF6E044" w14:textId="07912A97" w:rsidR="00CC4125" w:rsidRPr="00BA53EB" w:rsidRDefault="00000000">
      <w:pPr>
        <w:pStyle w:val="Balk2"/>
        <w:rPr>
          <w:rFonts w:ascii="Times New Roman" w:hAnsi="Times New Roman" w:cs="Times New Roman"/>
        </w:rPr>
      </w:pPr>
      <w:r w:rsidRPr="00BA53EB">
        <w:rPr>
          <w:rFonts w:ascii="Times New Roman" w:hAnsi="Times New Roman" w:cs="Times New Roman"/>
        </w:rPr>
        <w:t>2. Kullanılan Araçlar ve Kütüphaneler</w:t>
      </w:r>
    </w:p>
    <w:p w14:paraId="4D066B24" w14:textId="77777777" w:rsidR="00CC4125" w:rsidRPr="00BA53EB" w:rsidRDefault="00000000">
      <w:pPr>
        <w:rPr>
          <w:rFonts w:ascii="Times New Roman" w:hAnsi="Times New Roman" w:cs="Times New Roman"/>
        </w:rPr>
      </w:pPr>
      <w:r w:rsidRPr="00BA53EB">
        <w:rPr>
          <w:rFonts w:ascii="Times New Roman" w:hAnsi="Times New Roman" w:cs="Times New Roman"/>
        </w:rPr>
        <w:t>Python</w:t>
      </w:r>
      <w:r w:rsidRPr="00BA53EB">
        <w:rPr>
          <w:rFonts w:ascii="Times New Roman" w:hAnsi="Times New Roman" w:cs="Times New Roman"/>
        </w:rPr>
        <w:br/>
        <w:t>Hugging Face transformers &amp; datasets</w:t>
      </w:r>
      <w:r w:rsidRPr="00BA53EB">
        <w:rPr>
          <w:rFonts w:ascii="Times New Roman" w:hAnsi="Times New Roman" w:cs="Times New Roman"/>
        </w:rPr>
        <w:br/>
        <w:t>spaCy, NLTK (ön işleme için)</w:t>
      </w:r>
      <w:r w:rsidRPr="00BA53EB">
        <w:rPr>
          <w:rFonts w:ascii="Times New Roman" w:hAnsi="Times New Roman" w:cs="Times New Roman"/>
        </w:rPr>
        <w:br/>
        <w:t>evaluate (ROUGE metriği ile değerlendirme)</w:t>
      </w:r>
      <w:r w:rsidRPr="00BA53EB">
        <w:rPr>
          <w:rFonts w:ascii="Times New Roman" w:hAnsi="Times New Roman" w:cs="Times New Roman"/>
        </w:rPr>
        <w:br/>
        <w:t>PyTorch backend</w:t>
      </w:r>
    </w:p>
    <w:p w14:paraId="0A492723" w14:textId="671B9641" w:rsidR="00CC4125" w:rsidRPr="00BA53EB" w:rsidRDefault="00000000">
      <w:pPr>
        <w:pStyle w:val="Balk2"/>
        <w:rPr>
          <w:rFonts w:ascii="Times New Roman" w:hAnsi="Times New Roman" w:cs="Times New Roman"/>
        </w:rPr>
      </w:pPr>
      <w:r w:rsidRPr="00BA53EB">
        <w:rPr>
          <w:rFonts w:ascii="Times New Roman" w:hAnsi="Times New Roman" w:cs="Times New Roman"/>
        </w:rPr>
        <w:t>3.  Veri Kümesi: cnn_dailymail</w:t>
      </w:r>
    </w:p>
    <w:p w14:paraId="336F2223" w14:textId="77777777" w:rsidR="00CC4125" w:rsidRPr="00BA53EB" w:rsidRDefault="00000000">
      <w:pPr>
        <w:rPr>
          <w:rFonts w:ascii="Times New Roman" w:hAnsi="Times New Roman" w:cs="Times New Roman"/>
        </w:rPr>
      </w:pPr>
      <w:r w:rsidRPr="00BA53EB">
        <w:rPr>
          <w:rFonts w:ascii="Times New Roman" w:hAnsi="Times New Roman" w:cs="Times New Roman"/>
        </w:rPr>
        <w:t>Versiyon: "3.0.0"</w:t>
      </w:r>
      <w:r w:rsidRPr="00BA53EB">
        <w:rPr>
          <w:rFonts w:ascii="Times New Roman" w:hAnsi="Times New Roman" w:cs="Times New Roman"/>
        </w:rPr>
        <w:br/>
        <w:t>Eğitim: 1000 örnek</w:t>
      </w:r>
      <w:r w:rsidRPr="00BA53EB">
        <w:rPr>
          <w:rFonts w:ascii="Times New Roman" w:hAnsi="Times New Roman" w:cs="Times New Roman"/>
        </w:rPr>
        <w:br/>
        <w:t>Doğrulama: 200 örnek</w:t>
      </w:r>
      <w:r w:rsidRPr="00BA53EB">
        <w:rPr>
          <w:rFonts w:ascii="Times New Roman" w:hAnsi="Times New Roman" w:cs="Times New Roman"/>
        </w:rPr>
        <w:br/>
        <w:t>Test: 50 örnek</w:t>
      </w:r>
      <w:r w:rsidRPr="00BA53EB">
        <w:rPr>
          <w:rFonts w:ascii="Times New Roman" w:hAnsi="Times New Roman" w:cs="Times New Roman"/>
        </w:rPr>
        <w:br/>
        <w:t>Veri seti, haber makaleleri (article) ve bunlara ait özetlerden (highlights) oluşmaktadır.</w:t>
      </w:r>
    </w:p>
    <w:p w14:paraId="497D69F0" w14:textId="28602CAF" w:rsidR="00CC4125" w:rsidRPr="00BA53EB" w:rsidRDefault="00000000">
      <w:pPr>
        <w:pStyle w:val="Balk2"/>
        <w:rPr>
          <w:rFonts w:ascii="Times New Roman" w:hAnsi="Times New Roman" w:cs="Times New Roman"/>
        </w:rPr>
      </w:pPr>
      <w:r w:rsidRPr="00BA53EB">
        <w:rPr>
          <w:rFonts w:ascii="Times New Roman" w:hAnsi="Times New Roman" w:cs="Times New Roman"/>
        </w:rPr>
        <w:t>4.  Ön İşleme Adımları</w:t>
      </w:r>
    </w:p>
    <w:p w14:paraId="6B55F221" w14:textId="77777777" w:rsidR="00CC4125" w:rsidRPr="00BA53EB" w:rsidRDefault="00000000">
      <w:pPr>
        <w:rPr>
          <w:rFonts w:ascii="Times New Roman" w:hAnsi="Times New Roman" w:cs="Times New Roman"/>
        </w:rPr>
      </w:pPr>
      <w:r w:rsidRPr="00BA53EB">
        <w:rPr>
          <w:rFonts w:ascii="Times New Roman" w:hAnsi="Times New Roman" w:cs="Times New Roman"/>
        </w:rPr>
        <w:t>Yapılan işlemler:</w:t>
      </w:r>
      <w:r w:rsidRPr="00BA53EB">
        <w:rPr>
          <w:rFonts w:ascii="Times New Roman" w:hAnsi="Times New Roman" w:cs="Times New Roman"/>
        </w:rPr>
        <w:br/>
        <w:t>- Link, mention, hashtag, sayı ve noktalama işaretlerinin temizlenmesi</w:t>
      </w:r>
      <w:r w:rsidRPr="00BA53EB">
        <w:rPr>
          <w:rFonts w:ascii="Times New Roman" w:hAnsi="Times New Roman" w:cs="Times New Roman"/>
        </w:rPr>
        <w:br/>
        <w:t>- İngilizce stopword’lerin kaldırılması</w:t>
      </w:r>
      <w:r w:rsidRPr="00BA53EB">
        <w:rPr>
          <w:rFonts w:ascii="Times New Roman" w:hAnsi="Times New Roman" w:cs="Times New Roman"/>
        </w:rPr>
        <w:br/>
        <w:t>- Lemmatizasyon (köklerine indirgeme)</w:t>
      </w:r>
      <w:r w:rsidRPr="00BA53EB">
        <w:rPr>
          <w:rFonts w:ascii="Times New Roman" w:hAnsi="Times New Roman" w:cs="Times New Roman"/>
        </w:rPr>
        <w:br/>
        <w:t>Amaç: Gürültülü veriyi sadeleştirerek modelin odaklanmasını sağlamak.</w:t>
      </w:r>
    </w:p>
    <w:p w14:paraId="075AF6F0" w14:textId="29904499" w:rsidR="00CC4125" w:rsidRPr="00BA53EB" w:rsidRDefault="00E755E7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proofErr w:type="gramStart"/>
      <w:r w:rsidRPr="00BA53EB">
        <w:rPr>
          <w:rFonts w:ascii="Times New Roman" w:hAnsi="Times New Roman" w:cs="Times New Roman"/>
        </w:rPr>
        <w:t>.  Model</w:t>
      </w:r>
      <w:proofErr w:type="gramEnd"/>
      <w:r w:rsidRPr="00BA53EB">
        <w:rPr>
          <w:rFonts w:ascii="Times New Roman" w:hAnsi="Times New Roman" w:cs="Times New Roman"/>
        </w:rPr>
        <w:t>: BART-Base</w:t>
      </w:r>
    </w:p>
    <w:p w14:paraId="47C01002" w14:textId="77777777" w:rsidR="00CC4125" w:rsidRPr="00BA53EB" w:rsidRDefault="00000000">
      <w:pPr>
        <w:rPr>
          <w:rFonts w:ascii="Times New Roman" w:hAnsi="Times New Roman" w:cs="Times New Roman"/>
        </w:rPr>
      </w:pPr>
      <w:r w:rsidRPr="00BA53EB">
        <w:rPr>
          <w:rFonts w:ascii="Times New Roman" w:hAnsi="Times New Roman" w:cs="Times New Roman"/>
        </w:rPr>
        <w:t>BART, encoder-decoder mimarisi kullanan, özetleme görevinde güçlü sonuçlar sunan bir transformer modelidir.</w:t>
      </w:r>
    </w:p>
    <w:p w14:paraId="2E32E6C2" w14:textId="21D2ECF3" w:rsidR="00CC4125" w:rsidRPr="00BA53EB" w:rsidRDefault="00E755E7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BA53EB">
        <w:rPr>
          <w:rFonts w:ascii="Times New Roman" w:hAnsi="Times New Roman" w:cs="Times New Roman"/>
        </w:rPr>
        <w:t>.  Eğitim Süreci</w:t>
      </w:r>
    </w:p>
    <w:p w14:paraId="71CB65A2" w14:textId="77777777" w:rsidR="00CC4125" w:rsidRPr="00BA53EB" w:rsidRDefault="00000000">
      <w:pPr>
        <w:rPr>
          <w:rFonts w:ascii="Times New Roman" w:hAnsi="Times New Roman" w:cs="Times New Roman"/>
        </w:rPr>
      </w:pPr>
      <w:r w:rsidRPr="00BA53EB">
        <w:rPr>
          <w:rFonts w:ascii="Times New Roman" w:hAnsi="Times New Roman" w:cs="Times New Roman"/>
        </w:rPr>
        <w:t>Eğitim Trainer API’si ile gerçekleştirilmiştir.</w:t>
      </w:r>
      <w:r w:rsidRPr="00BA53EB">
        <w:rPr>
          <w:rFonts w:ascii="Times New Roman" w:hAnsi="Times New Roman" w:cs="Times New Roman"/>
        </w:rPr>
        <w:br/>
        <w:t>Not: Hızlı test amacıyla 1 epoch ve düşük batch size tercih edilmiştir.</w:t>
      </w:r>
    </w:p>
    <w:p w14:paraId="2306EACB" w14:textId="25202501" w:rsidR="00CC4125" w:rsidRPr="00BA53EB" w:rsidRDefault="00E755E7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proofErr w:type="gramStart"/>
      <w:r w:rsidRPr="00BA53EB">
        <w:rPr>
          <w:rFonts w:ascii="Times New Roman" w:hAnsi="Times New Roman" w:cs="Times New Roman"/>
        </w:rPr>
        <w:t>.  Model</w:t>
      </w:r>
      <w:proofErr w:type="gramEnd"/>
      <w:r w:rsidRPr="00BA53EB">
        <w:rPr>
          <w:rFonts w:ascii="Times New Roman" w:hAnsi="Times New Roman" w:cs="Times New Roman"/>
        </w:rPr>
        <w:t xml:space="preserve"> Kaydetme</w:t>
      </w:r>
    </w:p>
    <w:p w14:paraId="5B6A39CC" w14:textId="77777777" w:rsidR="00CC4125" w:rsidRPr="00BA53EB" w:rsidRDefault="00000000">
      <w:pPr>
        <w:rPr>
          <w:rFonts w:ascii="Times New Roman" w:hAnsi="Times New Roman" w:cs="Times New Roman"/>
        </w:rPr>
      </w:pPr>
      <w:r w:rsidRPr="00BA53EB">
        <w:rPr>
          <w:rFonts w:ascii="Times New Roman" w:hAnsi="Times New Roman" w:cs="Times New Roman"/>
        </w:rPr>
        <w:t>Fine-tune edilmiş model yerel diske kaydedilmiştir.</w:t>
      </w:r>
    </w:p>
    <w:p w14:paraId="15382EF7" w14:textId="59222C26" w:rsidR="00CC4125" w:rsidRPr="00BA53EB" w:rsidRDefault="00E755E7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Pr="00BA53EB">
        <w:rPr>
          <w:rFonts w:ascii="Times New Roman" w:hAnsi="Times New Roman" w:cs="Times New Roman"/>
        </w:rPr>
        <w:t>.  Performans Değerlendirmesi</w:t>
      </w:r>
    </w:p>
    <w:p w14:paraId="276E63C4" w14:textId="77777777" w:rsidR="00CC4125" w:rsidRPr="00BA53EB" w:rsidRDefault="00000000">
      <w:pPr>
        <w:rPr>
          <w:rFonts w:ascii="Times New Roman" w:hAnsi="Times New Roman" w:cs="Times New Roman"/>
        </w:rPr>
      </w:pPr>
      <w:r w:rsidRPr="00BA53EB">
        <w:rPr>
          <w:rFonts w:ascii="Times New Roman" w:hAnsi="Times New Roman" w:cs="Times New Roman"/>
        </w:rPr>
        <w:t>ROUGE Sonuçları:</w:t>
      </w:r>
      <w:r w:rsidRPr="00BA53EB">
        <w:rPr>
          <w:rFonts w:ascii="Times New Roman" w:hAnsi="Times New Roman" w:cs="Times New Roman"/>
        </w:rPr>
        <w:br/>
        <w:t>rouge1: 0.3149</w:t>
      </w:r>
      <w:r w:rsidRPr="00BA53EB">
        <w:rPr>
          <w:rFonts w:ascii="Times New Roman" w:hAnsi="Times New Roman" w:cs="Times New Roman"/>
        </w:rPr>
        <w:br/>
        <w:t>rouge2: 0.1311</w:t>
      </w:r>
      <w:r w:rsidRPr="00BA53EB">
        <w:rPr>
          <w:rFonts w:ascii="Times New Roman" w:hAnsi="Times New Roman" w:cs="Times New Roman"/>
        </w:rPr>
        <w:br/>
      </w:r>
      <w:r w:rsidRPr="00BA53EB">
        <w:rPr>
          <w:rFonts w:ascii="Times New Roman" w:hAnsi="Times New Roman" w:cs="Times New Roman"/>
        </w:rPr>
        <w:lastRenderedPageBreak/>
        <w:t>rougeL: 0.2351</w:t>
      </w:r>
      <w:r w:rsidRPr="00BA53EB">
        <w:rPr>
          <w:rFonts w:ascii="Times New Roman" w:hAnsi="Times New Roman" w:cs="Times New Roman"/>
        </w:rPr>
        <w:br/>
        <w:t>rougeLsum: 0.2860</w:t>
      </w:r>
      <w:r w:rsidRPr="00BA53EB">
        <w:rPr>
          <w:rFonts w:ascii="Times New Roman" w:hAnsi="Times New Roman" w:cs="Times New Roman"/>
        </w:rPr>
        <w:br/>
        <w:t>Yorum: ROUGE-1 ve ROUGE-Lsum skorlarının 0.28 seviyelerinde olması, modelin anlamlı ve yapısal benzerliğe dayalı özet üretmede başarılı olduğunu göstermektedir.</w:t>
      </w:r>
    </w:p>
    <w:p w14:paraId="50F62C38" w14:textId="0CE3D2C6" w:rsidR="00CC4125" w:rsidRPr="00BA53EB" w:rsidRDefault="00E755E7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BA53EB">
        <w:rPr>
          <w:rFonts w:ascii="Times New Roman" w:hAnsi="Times New Roman" w:cs="Times New Roman"/>
        </w:rPr>
        <w:t>.  Örnek Çıktılar ve Yorumlar</w:t>
      </w:r>
    </w:p>
    <w:p w14:paraId="0A746D8F" w14:textId="77777777" w:rsidR="00BA53EB" w:rsidRPr="00BA53EB" w:rsidRDefault="00BA53EB" w:rsidP="00BA53EB">
      <w:p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Haber 1: Uluslararası Ceza Mahkemesi Üyeliği</w:t>
      </w:r>
      <w:r w:rsidRPr="00BA53EB">
        <w:rPr>
          <w:rFonts w:ascii="Times New Roman" w:hAnsi="Times New Roman" w:cs="Times New Roman"/>
          <w:lang w:val="tr-TR"/>
        </w:rPr>
        <w:br/>
        <w:t>Orijinal:</w:t>
      </w:r>
      <w:r w:rsidRPr="00BA53EB">
        <w:rPr>
          <w:rFonts w:ascii="Times New Roman" w:hAnsi="Times New Roman" w:cs="Times New Roman"/>
          <w:lang w:val="tr-TR"/>
        </w:rPr>
        <w:br/>
        <w:t>(CNN)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Palestinian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Authority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officially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became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123rd </w:t>
      </w:r>
      <w:proofErr w:type="spellStart"/>
      <w:r w:rsidRPr="00BA53EB">
        <w:rPr>
          <w:rFonts w:ascii="Times New Roman" w:hAnsi="Times New Roman" w:cs="Times New Roman"/>
          <w:lang w:val="tr-TR"/>
        </w:rPr>
        <w:t>member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International </w:t>
      </w:r>
      <w:proofErr w:type="spellStart"/>
      <w:r w:rsidRPr="00BA53EB">
        <w:rPr>
          <w:rFonts w:ascii="Times New Roman" w:hAnsi="Times New Roman" w:cs="Times New Roman"/>
          <w:lang w:val="tr-TR"/>
        </w:rPr>
        <w:t>Criminal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Court on </w:t>
      </w:r>
      <w:proofErr w:type="spellStart"/>
      <w:r w:rsidRPr="00BA53EB">
        <w:rPr>
          <w:rFonts w:ascii="Times New Roman" w:hAnsi="Times New Roman" w:cs="Times New Roman"/>
          <w:lang w:val="tr-TR"/>
        </w:rPr>
        <w:t>Wednesday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, a step </w:t>
      </w:r>
      <w:proofErr w:type="spellStart"/>
      <w:r w:rsidRPr="00BA53EB">
        <w:rPr>
          <w:rFonts w:ascii="Times New Roman" w:hAnsi="Times New Roman" w:cs="Times New Roman"/>
          <w:lang w:val="tr-TR"/>
        </w:rPr>
        <w:t>that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gives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court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jurisdiction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over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alleged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crimes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BA53EB">
        <w:rPr>
          <w:rFonts w:ascii="Times New Roman" w:hAnsi="Times New Roman" w:cs="Times New Roman"/>
          <w:lang w:val="tr-TR"/>
        </w:rPr>
        <w:t>Palestinian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territories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formal </w:t>
      </w:r>
      <w:proofErr w:type="spellStart"/>
      <w:r w:rsidRPr="00BA53EB">
        <w:rPr>
          <w:rFonts w:ascii="Times New Roman" w:hAnsi="Times New Roman" w:cs="Times New Roman"/>
          <w:lang w:val="tr-TR"/>
        </w:rPr>
        <w:t>accession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was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marked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with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BA53EB">
        <w:rPr>
          <w:rFonts w:ascii="Times New Roman" w:hAnsi="Times New Roman" w:cs="Times New Roman"/>
          <w:lang w:val="tr-TR"/>
        </w:rPr>
        <w:t>ceremony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at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Hague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, in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Netherlands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A53EB">
        <w:rPr>
          <w:rFonts w:ascii="Times New Roman" w:hAnsi="Times New Roman" w:cs="Times New Roman"/>
          <w:lang w:val="tr-TR"/>
        </w:rPr>
        <w:t>where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court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BA53EB">
        <w:rPr>
          <w:rFonts w:ascii="Times New Roman" w:hAnsi="Times New Roman" w:cs="Times New Roman"/>
          <w:lang w:val="tr-TR"/>
        </w:rPr>
        <w:t>based</w:t>
      </w:r>
      <w:proofErr w:type="spellEnd"/>
      <w:r w:rsidRPr="00BA53EB">
        <w:rPr>
          <w:rFonts w:ascii="Times New Roman" w:hAnsi="Times New Roman" w:cs="Times New Roman"/>
          <w:lang w:val="tr-TR"/>
        </w:rPr>
        <w:t>.</w:t>
      </w:r>
    </w:p>
    <w:p w14:paraId="2F9BB7B1" w14:textId="77777777" w:rsidR="00BA53EB" w:rsidRPr="00BA53EB" w:rsidRDefault="00BA53EB" w:rsidP="00BA53EB">
      <w:p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Model Özeti:</w:t>
      </w:r>
      <w:r w:rsidRPr="00BA53EB">
        <w:rPr>
          <w:rFonts w:ascii="Times New Roman" w:hAnsi="Times New Roman" w:cs="Times New Roman"/>
          <w:lang w:val="tr-TR"/>
        </w:rPr>
        <w:br/>
      </w:r>
      <w:proofErr w:type="spellStart"/>
      <w:r w:rsidRPr="00BA53EB">
        <w:rPr>
          <w:rFonts w:ascii="Times New Roman" w:hAnsi="Times New Roman" w:cs="Times New Roman"/>
          <w:lang w:val="tr-TR"/>
        </w:rPr>
        <w:t>Palestinians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signed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ICC’s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founding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Rome </w:t>
      </w:r>
      <w:proofErr w:type="spellStart"/>
      <w:r w:rsidRPr="00BA53EB">
        <w:rPr>
          <w:rFonts w:ascii="Times New Roman" w:hAnsi="Times New Roman" w:cs="Times New Roman"/>
          <w:lang w:val="tr-TR"/>
        </w:rPr>
        <w:t>Statute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BA53EB">
        <w:rPr>
          <w:rFonts w:ascii="Times New Roman" w:hAnsi="Times New Roman" w:cs="Times New Roman"/>
          <w:lang w:val="tr-TR"/>
        </w:rPr>
        <w:t>January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when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they </w:t>
      </w:r>
      <w:proofErr w:type="spellStart"/>
      <w:r w:rsidRPr="00BA53EB">
        <w:rPr>
          <w:rFonts w:ascii="Times New Roman" w:hAnsi="Times New Roman" w:cs="Times New Roman"/>
          <w:lang w:val="tr-TR"/>
        </w:rPr>
        <w:t>also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accepted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its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jurisdiction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over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alleged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crimes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committed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occupied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Palestinian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territory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including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East </w:t>
      </w:r>
      <w:proofErr w:type="spellStart"/>
      <w:r w:rsidRPr="00BA53EB">
        <w:rPr>
          <w:rFonts w:ascii="Times New Roman" w:hAnsi="Times New Roman" w:cs="Times New Roman"/>
          <w:lang w:val="tr-TR"/>
        </w:rPr>
        <w:t>Jerusalem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since </w:t>
      </w:r>
      <w:proofErr w:type="spellStart"/>
      <w:r w:rsidRPr="00BA53EB">
        <w:rPr>
          <w:rFonts w:ascii="Times New Roman" w:hAnsi="Times New Roman" w:cs="Times New Roman"/>
          <w:lang w:val="tr-TR"/>
        </w:rPr>
        <w:t>June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A53EB">
        <w:rPr>
          <w:rFonts w:ascii="Times New Roman" w:hAnsi="Times New Roman" w:cs="Times New Roman"/>
          <w:lang w:val="tr-TR"/>
        </w:rPr>
        <w:t>Later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that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month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ICC </w:t>
      </w:r>
      <w:proofErr w:type="spellStart"/>
      <w:r w:rsidRPr="00BA53EB">
        <w:rPr>
          <w:rFonts w:ascii="Times New Roman" w:hAnsi="Times New Roman" w:cs="Times New Roman"/>
          <w:lang w:val="tr-TR"/>
        </w:rPr>
        <w:t>opened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BA53EB">
        <w:rPr>
          <w:rFonts w:ascii="Times New Roman" w:hAnsi="Times New Roman" w:cs="Times New Roman"/>
          <w:lang w:val="tr-TR"/>
        </w:rPr>
        <w:t>preliminary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examination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into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situation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BA53EB">
        <w:rPr>
          <w:rFonts w:ascii="Times New Roman" w:hAnsi="Times New Roman" w:cs="Times New Roman"/>
          <w:lang w:val="tr-TR"/>
        </w:rPr>
        <w:t>Palestinian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territories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A53EB">
        <w:rPr>
          <w:rFonts w:ascii="Times New Roman" w:hAnsi="Times New Roman" w:cs="Times New Roman"/>
          <w:lang w:val="tr-TR"/>
        </w:rPr>
        <w:t>paving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way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for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possible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war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crimes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investigations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against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Israelis</w:t>
      </w:r>
      <w:proofErr w:type="spellEnd"/>
      <w:r w:rsidRPr="00BA53EB">
        <w:rPr>
          <w:rFonts w:ascii="Times New Roman" w:hAnsi="Times New Roman" w:cs="Times New Roman"/>
          <w:lang w:val="tr-TR"/>
        </w:rPr>
        <w:t>.</w:t>
      </w:r>
    </w:p>
    <w:p w14:paraId="03E2CDFE" w14:textId="77777777" w:rsidR="00BA53EB" w:rsidRPr="00BA53EB" w:rsidRDefault="00BA53EB" w:rsidP="00BA53EB">
      <w:p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Gözlem:</w:t>
      </w:r>
    </w:p>
    <w:p w14:paraId="2F054C73" w14:textId="77777777" w:rsidR="00BA53EB" w:rsidRPr="00BA53EB" w:rsidRDefault="00BA53EB" w:rsidP="00BA53EB">
      <w:pPr>
        <w:numPr>
          <w:ilvl w:val="0"/>
          <w:numId w:val="10"/>
        </w:num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Ana konuyu doğru özetlemiş</w:t>
      </w:r>
    </w:p>
    <w:p w14:paraId="79529853" w14:textId="77777777" w:rsidR="00BA53EB" w:rsidRPr="00BA53EB" w:rsidRDefault="00BA53EB" w:rsidP="00BA53EB">
      <w:pPr>
        <w:numPr>
          <w:ilvl w:val="0"/>
          <w:numId w:val="10"/>
        </w:num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 xml:space="preserve">Önemli yer ve kurum isimlerini korumuş (ICC, East </w:t>
      </w:r>
      <w:proofErr w:type="spellStart"/>
      <w:r w:rsidRPr="00BA53EB">
        <w:rPr>
          <w:rFonts w:ascii="Times New Roman" w:hAnsi="Times New Roman" w:cs="Times New Roman"/>
          <w:lang w:val="tr-TR"/>
        </w:rPr>
        <w:t>Jerusalem</w:t>
      </w:r>
      <w:proofErr w:type="spellEnd"/>
      <w:r w:rsidRPr="00BA53EB">
        <w:rPr>
          <w:rFonts w:ascii="Times New Roman" w:hAnsi="Times New Roman" w:cs="Times New Roman"/>
          <w:lang w:val="tr-TR"/>
        </w:rPr>
        <w:t>)</w:t>
      </w:r>
    </w:p>
    <w:p w14:paraId="70AAA7B7" w14:textId="77777777" w:rsidR="00BA53EB" w:rsidRPr="00BA53EB" w:rsidRDefault="00BA53EB" w:rsidP="00BA53EB">
      <w:pPr>
        <w:numPr>
          <w:ilvl w:val="0"/>
          <w:numId w:val="10"/>
        </w:num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Geniş ve bağlamsal bir anlatım sunmuş</w:t>
      </w:r>
    </w:p>
    <w:p w14:paraId="5DF10DF1" w14:textId="77777777" w:rsidR="00BA53EB" w:rsidRPr="00BA53EB" w:rsidRDefault="00BA53EB" w:rsidP="00BA53EB">
      <w:pPr>
        <w:numPr>
          <w:ilvl w:val="0"/>
          <w:numId w:val="10"/>
        </w:num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Gerçek özetten daha ayrıntılı bağlam veriyor</w:t>
      </w:r>
    </w:p>
    <w:p w14:paraId="03B0B723" w14:textId="4B3A9612" w:rsidR="00BA53EB" w:rsidRPr="00BA53EB" w:rsidRDefault="00BA53EB" w:rsidP="00BA53EB">
      <w:pPr>
        <w:rPr>
          <w:rFonts w:ascii="Times New Roman" w:hAnsi="Times New Roman" w:cs="Times New Roman"/>
          <w:lang w:val="tr-TR"/>
        </w:rPr>
      </w:pPr>
    </w:p>
    <w:p w14:paraId="2D6E725D" w14:textId="77777777" w:rsidR="00BA53EB" w:rsidRPr="00BA53EB" w:rsidRDefault="00BA53EB" w:rsidP="00BA53EB">
      <w:p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Haber 2: Hayvan Kurtarma Mucizesi</w:t>
      </w:r>
      <w:r w:rsidRPr="00BA53EB">
        <w:rPr>
          <w:rFonts w:ascii="Times New Roman" w:hAnsi="Times New Roman" w:cs="Times New Roman"/>
          <w:lang w:val="tr-TR"/>
        </w:rPr>
        <w:br/>
        <w:t>Orijinal:</w:t>
      </w:r>
      <w:r w:rsidRPr="00BA53EB">
        <w:rPr>
          <w:rFonts w:ascii="Times New Roman" w:hAnsi="Times New Roman" w:cs="Times New Roman"/>
          <w:lang w:val="tr-TR"/>
        </w:rPr>
        <w:br/>
        <w:t>(CNN)</w:t>
      </w:r>
      <w:proofErr w:type="spellStart"/>
      <w:r w:rsidRPr="00BA53EB">
        <w:rPr>
          <w:rFonts w:ascii="Times New Roman" w:hAnsi="Times New Roman" w:cs="Times New Roman"/>
          <w:lang w:val="tr-TR"/>
        </w:rPr>
        <w:t>Never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mind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cats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having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nine </w:t>
      </w:r>
      <w:proofErr w:type="spellStart"/>
      <w:r w:rsidRPr="00BA53EB">
        <w:rPr>
          <w:rFonts w:ascii="Times New Roman" w:hAnsi="Times New Roman" w:cs="Times New Roman"/>
          <w:lang w:val="tr-TR"/>
        </w:rPr>
        <w:t>lives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. A </w:t>
      </w:r>
      <w:proofErr w:type="spellStart"/>
      <w:r w:rsidRPr="00BA53EB">
        <w:rPr>
          <w:rFonts w:ascii="Times New Roman" w:hAnsi="Times New Roman" w:cs="Times New Roman"/>
          <w:lang w:val="tr-TR"/>
        </w:rPr>
        <w:t>stray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pooch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in Washington </w:t>
      </w:r>
      <w:proofErr w:type="spellStart"/>
      <w:r w:rsidRPr="00BA53EB">
        <w:rPr>
          <w:rFonts w:ascii="Times New Roman" w:hAnsi="Times New Roman" w:cs="Times New Roman"/>
          <w:lang w:val="tr-TR"/>
        </w:rPr>
        <w:t>State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has </w:t>
      </w:r>
      <w:proofErr w:type="spellStart"/>
      <w:r w:rsidRPr="00BA53EB">
        <w:rPr>
          <w:rFonts w:ascii="Times New Roman" w:hAnsi="Times New Roman" w:cs="Times New Roman"/>
          <w:lang w:val="tr-TR"/>
        </w:rPr>
        <w:t>used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up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at </w:t>
      </w:r>
      <w:proofErr w:type="spellStart"/>
      <w:r w:rsidRPr="00BA53EB">
        <w:rPr>
          <w:rFonts w:ascii="Times New Roman" w:hAnsi="Times New Roman" w:cs="Times New Roman"/>
          <w:lang w:val="tr-TR"/>
        </w:rPr>
        <w:t>least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three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of her </w:t>
      </w:r>
      <w:proofErr w:type="spellStart"/>
      <w:r w:rsidRPr="00BA53EB">
        <w:rPr>
          <w:rFonts w:ascii="Times New Roman" w:hAnsi="Times New Roman" w:cs="Times New Roman"/>
          <w:lang w:val="tr-TR"/>
        </w:rPr>
        <w:t>own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after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being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hit </w:t>
      </w:r>
      <w:proofErr w:type="spellStart"/>
      <w:r w:rsidRPr="00BA53EB">
        <w:rPr>
          <w:rFonts w:ascii="Times New Roman" w:hAnsi="Times New Roman" w:cs="Times New Roman"/>
          <w:lang w:val="tr-TR"/>
        </w:rPr>
        <w:t>by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 car, </w:t>
      </w:r>
      <w:proofErr w:type="spellStart"/>
      <w:r w:rsidRPr="00BA53EB">
        <w:rPr>
          <w:rFonts w:ascii="Times New Roman" w:hAnsi="Times New Roman" w:cs="Times New Roman"/>
          <w:lang w:val="tr-TR"/>
        </w:rPr>
        <w:t>apparently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whacked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on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head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with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BA53EB">
        <w:rPr>
          <w:rFonts w:ascii="Times New Roman" w:hAnsi="Times New Roman" w:cs="Times New Roman"/>
          <w:lang w:val="tr-TR"/>
        </w:rPr>
        <w:t>hammer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in a </w:t>
      </w:r>
      <w:proofErr w:type="spellStart"/>
      <w:r w:rsidRPr="00BA53EB">
        <w:rPr>
          <w:rFonts w:ascii="Times New Roman" w:hAnsi="Times New Roman" w:cs="Times New Roman"/>
          <w:lang w:val="tr-TR"/>
        </w:rPr>
        <w:t>misguided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mercy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killing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and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then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buried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in a </w:t>
      </w:r>
      <w:proofErr w:type="spellStart"/>
      <w:r w:rsidRPr="00BA53EB">
        <w:rPr>
          <w:rFonts w:ascii="Times New Roman" w:hAnsi="Times New Roman" w:cs="Times New Roman"/>
          <w:lang w:val="tr-TR"/>
        </w:rPr>
        <w:t>field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-- </w:t>
      </w:r>
      <w:proofErr w:type="spellStart"/>
      <w:r w:rsidRPr="00BA53EB">
        <w:rPr>
          <w:rFonts w:ascii="Times New Roman" w:hAnsi="Times New Roman" w:cs="Times New Roman"/>
          <w:lang w:val="tr-TR"/>
        </w:rPr>
        <w:t>only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to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survive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A53EB">
        <w:rPr>
          <w:rFonts w:ascii="Times New Roman" w:hAnsi="Times New Roman" w:cs="Times New Roman"/>
          <w:lang w:val="tr-TR"/>
        </w:rPr>
        <w:t>That's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according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to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Washington </w:t>
      </w:r>
      <w:proofErr w:type="spellStart"/>
      <w:r w:rsidRPr="00BA53EB">
        <w:rPr>
          <w:rFonts w:ascii="Times New Roman" w:hAnsi="Times New Roman" w:cs="Times New Roman"/>
          <w:lang w:val="tr-TR"/>
        </w:rPr>
        <w:t>State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University’s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College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A53EB">
        <w:rPr>
          <w:rFonts w:ascii="Times New Roman" w:hAnsi="Times New Roman" w:cs="Times New Roman"/>
          <w:lang w:val="tr-TR"/>
        </w:rPr>
        <w:t>Veterinary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Medicine</w:t>
      </w:r>
      <w:proofErr w:type="spellEnd"/>
      <w:r w:rsidRPr="00BA53EB">
        <w:rPr>
          <w:rFonts w:ascii="Times New Roman" w:hAnsi="Times New Roman" w:cs="Times New Roman"/>
          <w:lang w:val="tr-TR"/>
        </w:rPr>
        <w:t>.</w:t>
      </w:r>
    </w:p>
    <w:p w14:paraId="0126198E" w14:textId="77777777" w:rsidR="00BA53EB" w:rsidRPr="00BA53EB" w:rsidRDefault="00BA53EB" w:rsidP="00BA53EB">
      <w:p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Model Özeti:</w:t>
      </w:r>
      <w:r w:rsidRPr="00BA53EB">
        <w:rPr>
          <w:rFonts w:ascii="Times New Roman" w:hAnsi="Times New Roman" w:cs="Times New Roman"/>
          <w:lang w:val="tr-TR"/>
        </w:rPr>
        <w:br/>
        <w:t xml:space="preserve">A </w:t>
      </w:r>
      <w:proofErr w:type="spellStart"/>
      <w:r w:rsidRPr="00BA53EB">
        <w:rPr>
          <w:rFonts w:ascii="Times New Roman" w:hAnsi="Times New Roman" w:cs="Times New Roman"/>
          <w:lang w:val="tr-TR"/>
        </w:rPr>
        <w:t>friendly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white-and-black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bully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breed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mix </w:t>
      </w:r>
      <w:proofErr w:type="spellStart"/>
      <w:r w:rsidRPr="00BA53EB">
        <w:rPr>
          <w:rFonts w:ascii="Times New Roman" w:hAnsi="Times New Roman" w:cs="Times New Roman"/>
          <w:lang w:val="tr-TR"/>
        </w:rPr>
        <w:t>now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named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Theia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has </w:t>
      </w:r>
      <w:proofErr w:type="spellStart"/>
      <w:r w:rsidRPr="00BA53EB">
        <w:rPr>
          <w:rFonts w:ascii="Times New Roman" w:hAnsi="Times New Roman" w:cs="Times New Roman"/>
          <w:lang w:val="tr-TR"/>
        </w:rPr>
        <w:t>been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receiving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care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at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veterinary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teaching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hospital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four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days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after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her </w:t>
      </w:r>
      <w:proofErr w:type="spellStart"/>
      <w:r w:rsidRPr="00BA53EB">
        <w:rPr>
          <w:rFonts w:ascii="Times New Roman" w:hAnsi="Times New Roman" w:cs="Times New Roman"/>
          <w:lang w:val="tr-TR"/>
        </w:rPr>
        <w:t>apparent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death</w:t>
      </w:r>
      <w:proofErr w:type="spellEnd"/>
      <w:r w:rsidRPr="00BA53EB">
        <w:rPr>
          <w:rFonts w:ascii="Times New Roman" w:hAnsi="Times New Roman" w:cs="Times New Roman"/>
          <w:lang w:val="tr-TR"/>
        </w:rPr>
        <w:t>.</w:t>
      </w:r>
      <w:r w:rsidRPr="00BA53EB">
        <w:rPr>
          <w:rFonts w:ascii="Times New Roman" w:hAnsi="Times New Roman" w:cs="Times New Roman"/>
          <w:lang w:val="tr-TR"/>
        </w:rPr>
        <w:br/>
      </w:r>
      <w:proofErr w:type="spellStart"/>
      <w:r w:rsidRPr="00BA53EB">
        <w:rPr>
          <w:rFonts w:ascii="Times New Roman" w:hAnsi="Times New Roman" w:cs="Times New Roman"/>
          <w:lang w:val="tr-TR"/>
        </w:rPr>
        <w:t>Theia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BA53EB">
        <w:rPr>
          <w:rFonts w:ascii="Times New Roman" w:hAnsi="Times New Roman" w:cs="Times New Roman"/>
          <w:lang w:val="tr-TR"/>
        </w:rPr>
        <w:t>only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one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year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old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but is in </w:t>
      </w:r>
      <w:proofErr w:type="spellStart"/>
      <w:r w:rsidRPr="00BA53EB">
        <w:rPr>
          <w:rFonts w:ascii="Times New Roman" w:hAnsi="Times New Roman" w:cs="Times New Roman"/>
          <w:lang w:val="tr-TR"/>
        </w:rPr>
        <w:t>desperate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need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A53EB">
        <w:rPr>
          <w:rFonts w:ascii="Times New Roman" w:hAnsi="Times New Roman" w:cs="Times New Roman"/>
          <w:lang w:val="tr-TR"/>
        </w:rPr>
        <w:t>extensive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medical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procedures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to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fix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her </w:t>
      </w:r>
      <w:proofErr w:type="spellStart"/>
      <w:r w:rsidRPr="00BA53EB">
        <w:rPr>
          <w:rFonts w:ascii="Times New Roman" w:hAnsi="Times New Roman" w:cs="Times New Roman"/>
          <w:lang w:val="tr-TR"/>
        </w:rPr>
        <w:t>nasal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damage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and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reset her </w:t>
      </w:r>
      <w:proofErr w:type="spellStart"/>
      <w:r w:rsidRPr="00BA53EB">
        <w:rPr>
          <w:rFonts w:ascii="Times New Roman" w:hAnsi="Times New Roman" w:cs="Times New Roman"/>
          <w:lang w:val="tr-TR"/>
        </w:rPr>
        <w:t>jaw</w:t>
      </w:r>
      <w:proofErr w:type="spellEnd"/>
      <w:r w:rsidRPr="00BA53EB">
        <w:rPr>
          <w:rFonts w:ascii="Times New Roman" w:hAnsi="Times New Roman" w:cs="Times New Roman"/>
          <w:lang w:val="tr-TR"/>
        </w:rPr>
        <w:t>.</w:t>
      </w:r>
    </w:p>
    <w:p w14:paraId="2DAEFFCE" w14:textId="77777777" w:rsidR="00BA53EB" w:rsidRPr="00BA53EB" w:rsidRDefault="00BA53EB" w:rsidP="00BA53EB">
      <w:p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Gözlem:</w:t>
      </w:r>
    </w:p>
    <w:p w14:paraId="2D98438D" w14:textId="77777777" w:rsidR="00BA53EB" w:rsidRPr="00BA53EB" w:rsidRDefault="00BA53EB" w:rsidP="00BA53EB">
      <w:pPr>
        <w:numPr>
          <w:ilvl w:val="0"/>
          <w:numId w:val="11"/>
        </w:num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Ana hikâyeyi doğru kavramış</w:t>
      </w:r>
    </w:p>
    <w:p w14:paraId="456442AA" w14:textId="77777777" w:rsidR="00BA53EB" w:rsidRPr="00BA53EB" w:rsidRDefault="00BA53EB" w:rsidP="00BA53EB">
      <w:pPr>
        <w:numPr>
          <w:ilvl w:val="0"/>
          <w:numId w:val="11"/>
        </w:numPr>
        <w:rPr>
          <w:rFonts w:ascii="Times New Roman" w:hAnsi="Times New Roman" w:cs="Times New Roman"/>
          <w:lang w:val="tr-TR"/>
        </w:rPr>
      </w:pPr>
      <w:proofErr w:type="spellStart"/>
      <w:r w:rsidRPr="00BA53EB">
        <w:rPr>
          <w:rFonts w:ascii="Times New Roman" w:hAnsi="Times New Roman" w:cs="Times New Roman"/>
          <w:lang w:val="tr-TR"/>
        </w:rPr>
        <w:lastRenderedPageBreak/>
        <w:t>Theia'nın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durumu ve ihtiyaçları detaylandırılmış</w:t>
      </w:r>
    </w:p>
    <w:p w14:paraId="325E4C10" w14:textId="77777777" w:rsidR="00BA53EB" w:rsidRPr="00BA53EB" w:rsidRDefault="00BA53EB" w:rsidP="00BA53EB">
      <w:pPr>
        <w:numPr>
          <w:ilvl w:val="0"/>
          <w:numId w:val="11"/>
        </w:num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Model, duygusal bir anlatım tarzı benimsemiş</w:t>
      </w:r>
    </w:p>
    <w:p w14:paraId="6698CAF1" w14:textId="77777777" w:rsidR="00BA53EB" w:rsidRPr="00BA53EB" w:rsidRDefault="00BA53EB" w:rsidP="00BA53EB">
      <w:pPr>
        <w:numPr>
          <w:ilvl w:val="0"/>
          <w:numId w:val="11"/>
        </w:num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Bağlamı genişletip ek bilgiler sunmuş (tedavi süreci vs.)</w:t>
      </w:r>
    </w:p>
    <w:p w14:paraId="0EAE642F" w14:textId="219C16BE" w:rsidR="00BA53EB" w:rsidRPr="00BA53EB" w:rsidRDefault="00BA53EB" w:rsidP="00BA53EB">
      <w:pPr>
        <w:rPr>
          <w:rFonts w:ascii="Times New Roman" w:hAnsi="Times New Roman" w:cs="Times New Roman"/>
          <w:lang w:val="tr-TR"/>
        </w:rPr>
      </w:pPr>
    </w:p>
    <w:p w14:paraId="53461060" w14:textId="77777777" w:rsidR="00BA53EB" w:rsidRPr="00BA53EB" w:rsidRDefault="00BA53EB" w:rsidP="00BA53EB">
      <w:p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Haber 3: İran Dış Politikası</w:t>
      </w:r>
      <w:r w:rsidRPr="00BA53EB">
        <w:rPr>
          <w:rFonts w:ascii="Times New Roman" w:hAnsi="Times New Roman" w:cs="Times New Roman"/>
          <w:lang w:val="tr-TR"/>
        </w:rPr>
        <w:br/>
        <w:t>Orijinal:</w:t>
      </w:r>
      <w:r w:rsidRPr="00BA53EB">
        <w:rPr>
          <w:rFonts w:ascii="Times New Roman" w:hAnsi="Times New Roman" w:cs="Times New Roman"/>
          <w:lang w:val="tr-TR"/>
        </w:rPr>
        <w:br/>
        <w:t>(CNN)</w:t>
      </w:r>
      <w:proofErr w:type="spellStart"/>
      <w:r w:rsidRPr="00BA53EB">
        <w:rPr>
          <w:rFonts w:ascii="Times New Roman" w:hAnsi="Times New Roman" w:cs="Times New Roman"/>
          <w:lang w:val="tr-TR"/>
        </w:rPr>
        <w:t>If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you've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been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following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news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lately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A53EB">
        <w:rPr>
          <w:rFonts w:ascii="Times New Roman" w:hAnsi="Times New Roman" w:cs="Times New Roman"/>
          <w:lang w:val="tr-TR"/>
        </w:rPr>
        <w:t>there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are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certain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things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you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doubtless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know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about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Mohammad </w:t>
      </w:r>
      <w:proofErr w:type="spellStart"/>
      <w:r w:rsidRPr="00BA53EB">
        <w:rPr>
          <w:rFonts w:ascii="Times New Roman" w:hAnsi="Times New Roman" w:cs="Times New Roman"/>
          <w:lang w:val="tr-TR"/>
        </w:rPr>
        <w:t>Javad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Zarif. He is, of </w:t>
      </w:r>
      <w:proofErr w:type="spellStart"/>
      <w:r w:rsidRPr="00BA53EB">
        <w:rPr>
          <w:rFonts w:ascii="Times New Roman" w:hAnsi="Times New Roman" w:cs="Times New Roman"/>
          <w:lang w:val="tr-TR"/>
        </w:rPr>
        <w:t>course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Iranian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foreign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minister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. He has </w:t>
      </w:r>
      <w:proofErr w:type="spellStart"/>
      <w:r w:rsidRPr="00BA53EB">
        <w:rPr>
          <w:rFonts w:ascii="Times New Roman" w:hAnsi="Times New Roman" w:cs="Times New Roman"/>
          <w:lang w:val="tr-TR"/>
        </w:rPr>
        <w:t>been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U.S. </w:t>
      </w:r>
      <w:proofErr w:type="spellStart"/>
      <w:r w:rsidRPr="00BA53EB">
        <w:rPr>
          <w:rFonts w:ascii="Times New Roman" w:hAnsi="Times New Roman" w:cs="Times New Roman"/>
          <w:lang w:val="tr-TR"/>
        </w:rPr>
        <w:t>Secretary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A53EB">
        <w:rPr>
          <w:rFonts w:ascii="Times New Roman" w:hAnsi="Times New Roman" w:cs="Times New Roman"/>
          <w:lang w:val="tr-TR"/>
        </w:rPr>
        <w:t>State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John </w:t>
      </w:r>
      <w:proofErr w:type="spellStart"/>
      <w:r w:rsidRPr="00BA53EB">
        <w:rPr>
          <w:rFonts w:ascii="Times New Roman" w:hAnsi="Times New Roman" w:cs="Times New Roman"/>
          <w:lang w:val="tr-TR"/>
        </w:rPr>
        <w:t>Kerry's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opposite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number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BA53EB">
        <w:rPr>
          <w:rFonts w:ascii="Times New Roman" w:hAnsi="Times New Roman" w:cs="Times New Roman"/>
          <w:lang w:val="tr-TR"/>
        </w:rPr>
        <w:t>securing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BA53EB">
        <w:rPr>
          <w:rFonts w:ascii="Times New Roman" w:hAnsi="Times New Roman" w:cs="Times New Roman"/>
          <w:lang w:val="tr-TR"/>
        </w:rPr>
        <w:t>breakthrough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BA53EB">
        <w:rPr>
          <w:rFonts w:ascii="Times New Roman" w:hAnsi="Times New Roman" w:cs="Times New Roman"/>
          <w:lang w:val="tr-TR"/>
        </w:rPr>
        <w:t>nuclear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discussions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that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could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lead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to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 final </w:t>
      </w:r>
      <w:proofErr w:type="spellStart"/>
      <w:r w:rsidRPr="00BA53EB">
        <w:rPr>
          <w:rFonts w:ascii="Times New Roman" w:hAnsi="Times New Roman" w:cs="Times New Roman"/>
          <w:lang w:val="tr-TR"/>
        </w:rPr>
        <w:t>agreement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by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end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A53EB">
        <w:rPr>
          <w:rFonts w:ascii="Times New Roman" w:hAnsi="Times New Roman" w:cs="Times New Roman"/>
          <w:lang w:val="tr-TR"/>
        </w:rPr>
        <w:t>June</w:t>
      </w:r>
      <w:proofErr w:type="spellEnd"/>
      <w:r w:rsidRPr="00BA53EB">
        <w:rPr>
          <w:rFonts w:ascii="Times New Roman" w:hAnsi="Times New Roman" w:cs="Times New Roman"/>
          <w:lang w:val="tr-TR"/>
        </w:rPr>
        <w:t>.</w:t>
      </w:r>
    </w:p>
    <w:p w14:paraId="41EF20A5" w14:textId="77777777" w:rsidR="00BA53EB" w:rsidRPr="00BA53EB" w:rsidRDefault="00BA53EB" w:rsidP="00BA53EB">
      <w:p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Model Özeti:</w:t>
      </w:r>
      <w:r w:rsidRPr="00BA53EB">
        <w:rPr>
          <w:rFonts w:ascii="Times New Roman" w:hAnsi="Times New Roman" w:cs="Times New Roman"/>
          <w:lang w:val="tr-TR"/>
        </w:rPr>
        <w:br/>
        <w:t xml:space="preserve">Mohammad </w:t>
      </w:r>
      <w:proofErr w:type="spellStart"/>
      <w:r w:rsidRPr="00BA53EB">
        <w:rPr>
          <w:rFonts w:ascii="Times New Roman" w:hAnsi="Times New Roman" w:cs="Times New Roman"/>
          <w:lang w:val="tr-TR"/>
        </w:rPr>
        <w:t>Javad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Zarif </w:t>
      </w:r>
      <w:proofErr w:type="spellStart"/>
      <w:r w:rsidRPr="00BA53EB">
        <w:rPr>
          <w:rFonts w:ascii="Times New Roman" w:hAnsi="Times New Roman" w:cs="Times New Roman"/>
          <w:lang w:val="tr-TR"/>
        </w:rPr>
        <w:t>received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hero’s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welcome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as he </w:t>
      </w:r>
      <w:proofErr w:type="spellStart"/>
      <w:r w:rsidRPr="00BA53EB">
        <w:rPr>
          <w:rFonts w:ascii="Times New Roman" w:hAnsi="Times New Roman" w:cs="Times New Roman"/>
          <w:lang w:val="tr-TR"/>
        </w:rPr>
        <w:t>arrived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in Iran on a </w:t>
      </w:r>
      <w:proofErr w:type="spellStart"/>
      <w:r w:rsidRPr="00BA53EB">
        <w:rPr>
          <w:rFonts w:ascii="Times New Roman" w:hAnsi="Times New Roman" w:cs="Times New Roman"/>
          <w:lang w:val="tr-TR"/>
        </w:rPr>
        <w:t>sunny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Friday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morning</w:t>
      </w:r>
      <w:proofErr w:type="spellEnd"/>
      <w:r w:rsidRPr="00BA53EB">
        <w:rPr>
          <w:rFonts w:ascii="Times New Roman" w:hAnsi="Times New Roman" w:cs="Times New Roman"/>
          <w:lang w:val="tr-TR"/>
        </w:rPr>
        <w:t>.</w:t>
      </w:r>
      <w:r w:rsidRPr="00BA53EB">
        <w:rPr>
          <w:rFonts w:ascii="Times New Roman" w:hAnsi="Times New Roman" w:cs="Times New Roman"/>
          <w:lang w:val="tr-TR"/>
        </w:rPr>
        <w:br/>
      </w:r>
      <w:proofErr w:type="spellStart"/>
      <w:r w:rsidRPr="00BA53EB">
        <w:rPr>
          <w:rFonts w:ascii="Times New Roman" w:hAnsi="Times New Roman" w:cs="Times New Roman"/>
          <w:lang w:val="tr-TR"/>
        </w:rPr>
        <w:t>Long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live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Iranian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foreign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minister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. Zarif </w:t>
      </w:r>
      <w:proofErr w:type="spellStart"/>
      <w:r w:rsidRPr="00BA53EB">
        <w:rPr>
          <w:rFonts w:ascii="Times New Roman" w:hAnsi="Times New Roman" w:cs="Times New Roman"/>
          <w:lang w:val="tr-TR"/>
        </w:rPr>
        <w:t>was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nominated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to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be </w:t>
      </w:r>
      <w:proofErr w:type="spellStart"/>
      <w:r w:rsidRPr="00BA53EB">
        <w:rPr>
          <w:rFonts w:ascii="Times New Roman" w:hAnsi="Times New Roman" w:cs="Times New Roman"/>
          <w:lang w:val="tr-TR"/>
        </w:rPr>
        <w:t>foreign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minister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by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Ahmadinejad’s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successor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Hassan </w:t>
      </w:r>
      <w:proofErr w:type="spellStart"/>
      <w:r w:rsidRPr="00BA53EB">
        <w:rPr>
          <w:rFonts w:ascii="Times New Roman" w:hAnsi="Times New Roman" w:cs="Times New Roman"/>
          <w:lang w:val="tr-TR"/>
        </w:rPr>
        <w:t>Rouhani</w:t>
      </w:r>
      <w:proofErr w:type="spellEnd"/>
      <w:r w:rsidRPr="00BA53EB">
        <w:rPr>
          <w:rFonts w:ascii="Times New Roman" w:hAnsi="Times New Roman" w:cs="Times New Roman"/>
          <w:lang w:val="tr-TR"/>
        </w:rPr>
        <w:t>.</w:t>
      </w:r>
    </w:p>
    <w:p w14:paraId="0DC437C1" w14:textId="77777777" w:rsidR="00BA53EB" w:rsidRPr="00BA53EB" w:rsidRDefault="00BA53EB" w:rsidP="00BA53EB">
      <w:p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Gözlem:</w:t>
      </w:r>
    </w:p>
    <w:p w14:paraId="3B9BAA79" w14:textId="77777777" w:rsidR="00BA53EB" w:rsidRPr="00BA53EB" w:rsidRDefault="00BA53EB" w:rsidP="00BA53EB">
      <w:pPr>
        <w:numPr>
          <w:ilvl w:val="0"/>
          <w:numId w:val="12"/>
        </w:numPr>
        <w:rPr>
          <w:rFonts w:ascii="Times New Roman" w:hAnsi="Times New Roman" w:cs="Times New Roman"/>
          <w:lang w:val="tr-TR"/>
        </w:rPr>
      </w:pPr>
      <w:proofErr w:type="spellStart"/>
      <w:r w:rsidRPr="00BA53EB">
        <w:rPr>
          <w:rFonts w:ascii="Times New Roman" w:hAnsi="Times New Roman" w:cs="Times New Roman"/>
          <w:lang w:val="tr-TR"/>
        </w:rPr>
        <w:t>Zarif'in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kamuoyu etkisini doğru yansıtmış</w:t>
      </w:r>
    </w:p>
    <w:p w14:paraId="5DE7C91C" w14:textId="77777777" w:rsidR="00BA53EB" w:rsidRPr="00BA53EB" w:rsidRDefault="00BA53EB" w:rsidP="00BA53EB">
      <w:pPr>
        <w:numPr>
          <w:ilvl w:val="0"/>
          <w:numId w:val="12"/>
        </w:num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İran’a dönüşü ve politik bağlamı öne çıkarmış</w:t>
      </w:r>
    </w:p>
    <w:p w14:paraId="201B1941" w14:textId="77777777" w:rsidR="00BA53EB" w:rsidRPr="00BA53EB" w:rsidRDefault="00BA53EB" w:rsidP="00BA53EB">
      <w:pPr>
        <w:numPr>
          <w:ilvl w:val="0"/>
          <w:numId w:val="12"/>
        </w:num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Gerçek özetin bazı detaylarını atlamış (</w:t>
      </w:r>
      <w:proofErr w:type="spellStart"/>
      <w:r w:rsidRPr="00BA53EB">
        <w:rPr>
          <w:rFonts w:ascii="Times New Roman" w:hAnsi="Times New Roman" w:cs="Times New Roman"/>
          <w:lang w:val="tr-TR"/>
        </w:rPr>
        <w:t>örn</w:t>
      </w:r>
      <w:proofErr w:type="spellEnd"/>
      <w:r w:rsidRPr="00BA53EB">
        <w:rPr>
          <w:rFonts w:ascii="Times New Roman" w:hAnsi="Times New Roman" w:cs="Times New Roman"/>
          <w:lang w:val="tr-TR"/>
        </w:rPr>
        <w:t>. San Francisco olayı), ancak politik konumlama sağlam</w:t>
      </w:r>
    </w:p>
    <w:p w14:paraId="4AA4A389" w14:textId="7C214791" w:rsidR="00BA53EB" w:rsidRPr="00BA53EB" w:rsidRDefault="00BA53EB" w:rsidP="00BA53EB">
      <w:pPr>
        <w:rPr>
          <w:rFonts w:ascii="Times New Roman" w:hAnsi="Times New Roman" w:cs="Times New Roman"/>
          <w:lang w:val="tr-TR"/>
        </w:rPr>
      </w:pPr>
    </w:p>
    <w:p w14:paraId="29229F34" w14:textId="77777777" w:rsidR="00BA53EB" w:rsidRPr="00BA53EB" w:rsidRDefault="00BA53EB" w:rsidP="00BA53EB">
      <w:p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Haber 4: Ebola Vakası</w:t>
      </w:r>
      <w:r w:rsidRPr="00BA53EB">
        <w:rPr>
          <w:rFonts w:ascii="Times New Roman" w:hAnsi="Times New Roman" w:cs="Times New Roman"/>
          <w:lang w:val="tr-TR"/>
        </w:rPr>
        <w:br/>
        <w:t>Orijinal:</w:t>
      </w:r>
      <w:r w:rsidRPr="00BA53EB">
        <w:rPr>
          <w:rFonts w:ascii="Times New Roman" w:hAnsi="Times New Roman" w:cs="Times New Roman"/>
          <w:lang w:val="tr-TR"/>
        </w:rPr>
        <w:br/>
        <w:t>(CNN)</w:t>
      </w:r>
      <w:proofErr w:type="spellStart"/>
      <w:r w:rsidRPr="00BA53EB">
        <w:rPr>
          <w:rFonts w:ascii="Times New Roman" w:hAnsi="Times New Roman" w:cs="Times New Roman"/>
          <w:lang w:val="tr-TR"/>
        </w:rPr>
        <w:t>Five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Americans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who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were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monitored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for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three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weeks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at an </w:t>
      </w:r>
      <w:proofErr w:type="spellStart"/>
      <w:r w:rsidRPr="00BA53EB">
        <w:rPr>
          <w:rFonts w:ascii="Times New Roman" w:hAnsi="Times New Roman" w:cs="Times New Roman"/>
          <w:lang w:val="tr-TR"/>
        </w:rPr>
        <w:t>Omaha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, Nebraska, </w:t>
      </w:r>
      <w:proofErr w:type="spellStart"/>
      <w:r w:rsidRPr="00BA53EB">
        <w:rPr>
          <w:rFonts w:ascii="Times New Roman" w:hAnsi="Times New Roman" w:cs="Times New Roman"/>
          <w:lang w:val="tr-TR"/>
        </w:rPr>
        <w:t>hospital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after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being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exposed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to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Ebola in West </w:t>
      </w:r>
      <w:proofErr w:type="spellStart"/>
      <w:r w:rsidRPr="00BA53EB">
        <w:rPr>
          <w:rFonts w:ascii="Times New Roman" w:hAnsi="Times New Roman" w:cs="Times New Roman"/>
          <w:lang w:val="tr-TR"/>
        </w:rPr>
        <w:t>Africa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have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been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released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, a Nebraska </w:t>
      </w:r>
      <w:proofErr w:type="spellStart"/>
      <w:r w:rsidRPr="00BA53EB">
        <w:rPr>
          <w:rFonts w:ascii="Times New Roman" w:hAnsi="Times New Roman" w:cs="Times New Roman"/>
          <w:lang w:val="tr-TR"/>
        </w:rPr>
        <w:t>Medicine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spokesman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said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in an </w:t>
      </w:r>
      <w:proofErr w:type="spellStart"/>
      <w:r w:rsidRPr="00BA53EB">
        <w:rPr>
          <w:rFonts w:ascii="Times New Roman" w:hAnsi="Times New Roman" w:cs="Times New Roman"/>
          <w:lang w:val="tr-TR"/>
        </w:rPr>
        <w:t>email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Wednesday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A53EB">
        <w:rPr>
          <w:rFonts w:ascii="Times New Roman" w:hAnsi="Times New Roman" w:cs="Times New Roman"/>
          <w:lang w:val="tr-TR"/>
        </w:rPr>
        <w:t>One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five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had a </w:t>
      </w:r>
      <w:proofErr w:type="spellStart"/>
      <w:r w:rsidRPr="00BA53EB">
        <w:rPr>
          <w:rFonts w:ascii="Times New Roman" w:hAnsi="Times New Roman" w:cs="Times New Roman"/>
          <w:lang w:val="tr-TR"/>
        </w:rPr>
        <w:t>heart-related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issue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on </w:t>
      </w:r>
      <w:proofErr w:type="spellStart"/>
      <w:r w:rsidRPr="00BA53EB">
        <w:rPr>
          <w:rFonts w:ascii="Times New Roman" w:hAnsi="Times New Roman" w:cs="Times New Roman"/>
          <w:lang w:val="tr-TR"/>
        </w:rPr>
        <w:t>Saturday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and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has </w:t>
      </w:r>
      <w:proofErr w:type="spellStart"/>
      <w:r w:rsidRPr="00BA53EB">
        <w:rPr>
          <w:rFonts w:ascii="Times New Roman" w:hAnsi="Times New Roman" w:cs="Times New Roman"/>
          <w:lang w:val="tr-TR"/>
        </w:rPr>
        <w:t>been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discharged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but </w:t>
      </w:r>
      <w:proofErr w:type="spellStart"/>
      <w:r w:rsidRPr="00BA53EB">
        <w:rPr>
          <w:rFonts w:ascii="Times New Roman" w:hAnsi="Times New Roman" w:cs="Times New Roman"/>
          <w:lang w:val="tr-TR"/>
        </w:rPr>
        <w:t>hasn't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left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area</w:t>
      </w:r>
      <w:proofErr w:type="spellEnd"/>
      <w:r w:rsidRPr="00BA53EB">
        <w:rPr>
          <w:rFonts w:ascii="Times New Roman" w:hAnsi="Times New Roman" w:cs="Times New Roman"/>
          <w:lang w:val="tr-TR"/>
        </w:rPr>
        <w:t>.</w:t>
      </w:r>
    </w:p>
    <w:p w14:paraId="30425EF7" w14:textId="77777777" w:rsidR="00BA53EB" w:rsidRPr="00BA53EB" w:rsidRDefault="00BA53EB" w:rsidP="00BA53EB">
      <w:p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Model Özeti:</w:t>
      </w:r>
      <w:r w:rsidRPr="00BA53EB">
        <w:rPr>
          <w:rFonts w:ascii="Times New Roman" w:hAnsi="Times New Roman" w:cs="Times New Roman"/>
          <w:lang w:val="tr-TR"/>
        </w:rPr>
        <w:br/>
      </w:r>
      <w:proofErr w:type="spellStart"/>
      <w:r w:rsidRPr="00BA53EB">
        <w:rPr>
          <w:rFonts w:ascii="Times New Roman" w:hAnsi="Times New Roman" w:cs="Times New Roman"/>
          <w:lang w:val="tr-TR"/>
        </w:rPr>
        <w:t>Five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Americans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who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were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monitored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for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three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weeks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at an </w:t>
      </w:r>
      <w:proofErr w:type="spellStart"/>
      <w:r w:rsidRPr="00BA53EB">
        <w:rPr>
          <w:rFonts w:ascii="Times New Roman" w:hAnsi="Times New Roman" w:cs="Times New Roman"/>
          <w:lang w:val="tr-TR"/>
        </w:rPr>
        <w:t>Omaha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Nebraska </w:t>
      </w:r>
      <w:proofErr w:type="spellStart"/>
      <w:r w:rsidRPr="00BA53EB">
        <w:rPr>
          <w:rFonts w:ascii="Times New Roman" w:hAnsi="Times New Roman" w:cs="Times New Roman"/>
          <w:lang w:val="tr-TR"/>
        </w:rPr>
        <w:t>hospital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have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been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released</w:t>
      </w:r>
      <w:proofErr w:type="spellEnd"/>
      <w:r w:rsidRPr="00BA53EB">
        <w:rPr>
          <w:rFonts w:ascii="Times New Roman" w:hAnsi="Times New Roman" w:cs="Times New Roman"/>
          <w:lang w:val="tr-TR"/>
        </w:rPr>
        <w:t>.</w:t>
      </w:r>
      <w:r w:rsidRPr="00BA53EB">
        <w:rPr>
          <w:rFonts w:ascii="Times New Roman" w:hAnsi="Times New Roman" w:cs="Times New Roman"/>
          <w:lang w:val="tr-TR"/>
        </w:rPr>
        <w:br/>
      </w:r>
      <w:proofErr w:type="spellStart"/>
      <w:r w:rsidRPr="00BA53EB">
        <w:rPr>
          <w:rFonts w:ascii="Times New Roman" w:hAnsi="Times New Roman" w:cs="Times New Roman"/>
          <w:lang w:val="tr-TR"/>
        </w:rPr>
        <w:t>One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five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had </w:t>
      </w:r>
      <w:proofErr w:type="spellStart"/>
      <w:r w:rsidRPr="00BA53EB">
        <w:rPr>
          <w:rFonts w:ascii="Times New Roman" w:hAnsi="Times New Roman" w:cs="Times New Roman"/>
          <w:lang w:val="tr-TR"/>
        </w:rPr>
        <w:t>heart-related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issue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on </w:t>
      </w:r>
      <w:proofErr w:type="spellStart"/>
      <w:r w:rsidRPr="00BA53EB">
        <w:rPr>
          <w:rFonts w:ascii="Times New Roman" w:hAnsi="Times New Roman" w:cs="Times New Roman"/>
          <w:lang w:val="tr-TR"/>
        </w:rPr>
        <w:t>Saturday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and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has not </w:t>
      </w:r>
      <w:proofErr w:type="spellStart"/>
      <w:r w:rsidRPr="00BA53EB">
        <w:rPr>
          <w:rFonts w:ascii="Times New Roman" w:hAnsi="Times New Roman" w:cs="Times New Roman"/>
          <w:lang w:val="tr-TR"/>
        </w:rPr>
        <w:t>left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area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others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have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gone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home</w:t>
      </w:r>
      <w:proofErr w:type="spellEnd"/>
      <w:r w:rsidRPr="00BA53EB">
        <w:rPr>
          <w:rFonts w:ascii="Times New Roman" w:hAnsi="Times New Roman" w:cs="Times New Roman"/>
          <w:lang w:val="tr-TR"/>
        </w:rPr>
        <w:t>.</w:t>
      </w:r>
      <w:r w:rsidRPr="00BA53EB">
        <w:rPr>
          <w:rFonts w:ascii="Times New Roman" w:hAnsi="Times New Roman" w:cs="Times New Roman"/>
          <w:lang w:val="tr-TR"/>
        </w:rPr>
        <w:br/>
        <w:t xml:space="preserve">They </w:t>
      </w:r>
      <w:proofErr w:type="spellStart"/>
      <w:r w:rsidRPr="00BA53EB">
        <w:rPr>
          <w:rFonts w:ascii="Times New Roman" w:hAnsi="Times New Roman" w:cs="Times New Roman"/>
          <w:lang w:val="tr-TR"/>
        </w:rPr>
        <w:t>were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exposed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to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Ebola in Sierra Leone but </w:t>
      </w:r>
      <w:proofErr w:type="spellStart"/>
      <w:r w:rsidRPr="00BA53EB">
        <w:rPr>
          <w:rFonts w:ascii="Times New Roman" w:hAnsi="Times New Roman" w:cs="Times New Roman"/>
          <w:lang w:val="tr-TR"/>
        </w:rPr>
        <w:t>none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developed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virus</w:t>
      </w:r>
      <w:proofErr w:type="spellEnd"/>
      <w:r w:rsidRPr="00BA53EB">
        <w:rPr>
          <w:rFonts w:ascii="Times New Roman" w:hAnsi="Times New Roman" w:cs="Times New Roman"/>
          <w:lang w:val="tr-TR"/>
        </w:rPr>
        <w:t>.</w:t>
      </w:r>
      <w:r w:rsidRPr="00BA53EB">
        <w:rPr>
          <w:rFonts w:ascii="Times New Roman" w:hAnsi="Times New Roman" w:cs="Times New Roman"/>
          <w:lang w:val="tr-TR"/>
        </w:rPr>
        <w:br/>
        <w:t xml:space="preserve">They </w:t>
      </w:r>
      <w:proofErr w:type="spellStart"/>
      <w:r w:rsidRPr="00BA53EB">
        <w:rPr>
          <w:rFonts w:ascii="Times New Roman" w:hAnsi="Times New Roman" w:cs="Times New Roman"/>
          <w:lang w:val="tr-TR"/>
        </w:rPr>
        <w:t>are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clinicians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for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Partners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BA53EB">
        <w:rPr>
          <w:rFonts w:ascii="Times New Roman" w:hAnsi="Times New Roman" w:cs="Times New Roman"/>
          <w:lang w:val="tr-TR"/>
        </w:rPr>
        <w:t>Health</w:t>
      </w:r>
      <w:proofErr w:type="spellEnd"/>
      <w:r w:rsidRPr="00BA53EB">
        <w:rPr>
          <w:rFonts w:ascii="Times New Roman" w:hAnsi="Times New Roman" w:cs="Times New Roman"/>
          <w:lang w:val="tr-TR"/>
        </w:rPr>
        <w:t>, a Boston-</w:t>
      </w:r>
      <w:proofErr w:type="spellStart"/>
      <w:r w:rsidRPr="00BA53EB">
        <w:rPr>
          <w:rFonts w:ascii="Times New Roman" w:hAnsi="Times New Roman" w:cs="Times New Roman"/>
          <w:lang w:val="tr-TR"/>
        </w:rPr>
        <w:t>based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aid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group</w:t>
      </w:r>
      <w:proofErr w:type="spellEnd"/>
      <w:r w:rsidRPr="00BA53EB">
        <w:rPr>
          <w:rFonts w:ascii="Times New Roman" w:hAnsi="Times New Roman" w:cs="Times New Roman"/>
          <w:lang w:val="tr-TR"/>
        </w:rPr>
        <w:t>.</w:t>
      </w:r>
      <w:r w:rsidRPr="00BA53EB">
        <w:rPr>
          <w:rFonts w:ascii="Times New Roman" w:hAnsi="Times New Roman" w:cs="Times New Roman"/>
          <w:lang w:val="tr-TR"/>
        </w:rPr>
        <w:br/>
        <w:t xml:space="preserve">A </w:t>
      </w:r>
      <w:proofErr w:type="spellStart"/>
      <w:r w:rsidRPr="00BA53EB">
        <w:rPr>
          <w:rFonts w:ascii="Times New Roman" w:hAnsi="Times New Roman" w:cs="Times New Roman"/>
          <w:lang w:val="tr-TR"/>
        </w:rPr>
        <w:t>colleague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BA53EB">
        <w:rPr>
          <w:rFonts w:ascii="Times New Roman" w:hAnsi="Times New Roman" w:cs="Times New Roman"/>
          <w:lang w:val="tr-TR"/>
        </w:rPr>
        <w:t>being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treated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at NIH in Maryland.</w:t>
      </w:r>
    </w:p>
    <w:p w14:paraId="7D41F1BC" w14:textId="77777777" w:rsidR="00BA53EB" w:rsidRPr="00BA53EB" w:rsidRDefault="00BA53EB" w:rsidP="00BA53EB">
      <w:p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lastRenderedPageBreak/>
        <w:t>Gözlem:</w:t>
      </w:r>
    </w:p>
    <w:p w14:paraId="65E3A87D" w14:textId="77777777" w:rsidR="00BA53EB" w:rsidRPr="00BA53EB" w:rsidRDefault="00BA53EB" w:rsidP="00BA53EB">
      <w:pPr>
        <w:numPr>
          <w:ilvl w:val="0"/>
          <w:numId w:val="13"/>
        </w:num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Genişletilmiş ve bağlamsal bir özet sunmuş</w:t>
      </w:r>
    </w:p>
    <w:p w14:paraId="69C3B287" w14:textId="77777777" w:rsidR="00BA53EB" w:rsidRPr="00BA53EB" w:rsidRDefault="00BA53EB" w:rsidP="00BA53EB">
      <w:pPr>
        <w:numPr>
          <w:ilvl w:val="0"/>
          <w:numId w:val="13"/>
        </w:numPr>
        <w:rPr>
          <w:rFonts w:ascii="Times New Roman" w:hAnsi="Times New Roman" w:cs="Times New Roman"/>
          <w:lang w:val="tr-TR"/>
        </w:rPr>
      </w:pPr>
      <w:proofErr w:type="spellStart"/>
      <w:r w:rsidRPr="00BA53EB">
        <w:rPr>
          <w:rFonts w:ascii="Times New Roman" w:hAnsi="Times New Roman" w:cs="Times New Roman"/>
          <w:lang w:val="tr-TR"/>
        </w:rPr>
        <w:t>Ebola’ya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maruz kalma ve klinik roller detaylandırılmış</w:t>
      </w:r>
    </w:p>
    <w:p w14:paraId="13A4CD32" w14:textId="77777777" w:rsidR="00BA53EB" w:rsidRPr="00BA53EB" w:rsidRDefault="00BA53EB" w:rsidP="00BA53EB">
      <w:pPr>
        <w:numPr>
          <w:ilvl w:val="0"/>
          <w:numId w:val="13"/>
        </w:num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Gerçek özetin kapsamını aşarak ek bilgiler sunmuş</w:t>
      </w:r>
    </w:p>
    <w:p w14:paraId="3460BD13" w14:textId="77777777" w:rsidR="00BA53EB" w:rsidRPr="00BA53EB" w:rsidRDefault="00BA53EB" w:rsidP="00BA53EB">
      <w:pPr>
        <w:numPr>
          <w:ilvl w:val="0"/>
          <w:numId w:val="13"/>
        </w:num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Olay sıralamasını korumuş ve anlaşılır biçimde aktarmış</w:t>
      </w:r>
    </w:p>
    <w:p w14:paraId="7E42476F" w14:textId="23C38FFF" w:rsidR="00BA53EB" w:rsidRPr="00BA53EB" w:rsidRDefault="00BA53EB" w:rsidP="00BA53EB">
      <w:pPr>
        <w:rPr>
          <w:rFonts w:ascii="Times New Roman" w:hAnsi="Times New Roman" w:cs="Times New Roman"/>
          <w:lang w:val="tr-TR"/>
        </w:rPr>
      </w:pPr>
    </w:p>
    <w:p w14:paraId="4FBB5CBE" w14:textId="77777777" w:rsidR="00BA53EB" w:rsidRPr="00BA53EB" w:rsidRDefault="00BA53EB" w:rsidP="00BA53EB">
      <w:p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Haber 5: Üniversite Irkçılık Olayı</w:t>
      </w:r>
      <w:r w:rsidRPr="00BA53EB">
        <w:rPr>
          <w:rFonts w:ascii="Times New Roman" w:hAnsi="Times New Roman" w:cs="Times New Roman"/>
          <w:lang w:val="tr-TR"/>
        </w:rPr>
        <w:br/>
        <w:t>Orijinal:</w:t>
      </w:r>
      <w:r w:rsidRPr="00BA53EB">
        <w:rPr>
          <w:rFonts w:ascii="Times New Roman" w:hAnsi="Times New Roman" w:cs="Times New Roman"/>
          <w:lang w:val="tr-TR"/>
        </w:rPr>
        <w:br/>
        <w:t xml:space="preserve">(CNN)A Duke </w:t>
      </w:r>
      <w:proofErr w:type="spellStart"/>
      <w:r w:rsidRPr="00BA53EB">
        <w:rPr>
          <w:rFonts w:ascii="Times New Roman" w:hAnsi="Times New Roman" w:cs="Times New Roman"/>
          <w:lang w:val="tr-TR"/>
        </w:rPr>
        <w:t>student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has </w:t>
      </w:r>
      <w:proofErr w:type="spellStart"/>
      <w:r w:rsidRPr="00BA53EB">
        <w:rPr>
          <w:rFonts w:ascii="Times New Roman" w:hAnsi="Times New Roman" w:cs="Times New Roman"/>
          <w:lang w:val="tr-TR"/>
        </w:rPr>
        <w:t>admitted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to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hanging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BA53EB">
        <w:rPr>
          <w:rFonts w:ascii="Times New Roman" w:hAnsi="Times New Roman" w:cs="Times New Roman"/>
          <w:lang w:val="tr-TR"/>
        </w:rPr>
        <w:t>noose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made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A53EB">
        <w:rPr>
          <w:rFonts w:ascii="Times New Roman" w:hAnsi="Times New Roman" w:cs="Times New Roman"/>
          <w:lang w:val="tr-TR"/>
        </w:rPr>
        <w:t>rope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from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BA53EB">
        <w:rPr>
          <w:rFonts w:ascii="Times New Roman" w:hAnsi="Times New Roman" w:cs="Times New Roman"/>
          <w:lang w:val="tr-TR"/>
        </w:rPr>
        <w:t>tree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near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BA53EB">
        <w:rPr>
          <w:rFonts w:ascii="Times New Roman" w:hAnsi="Times New Roman" w:cs="Times New Roman"/>
          <w:lang w:val="tr-TR"/>
        </w:rPr>
        <w:t>student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union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A53EB">
        <w:rPr>
          <w:rFonts w:ascii="Times New Roman" w:hAnsi="Times New Roman" w:cs="Times New Roman"/>
          <w:lang w:val="tr-TR"/>
        </w:rPr>
        <w:t>university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officials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said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Thursday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prestigious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private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school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didn't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identify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student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A53EB">
        <w:rPr>
          <w:rFonts w:ascii="Times New Roman" w:hAnsi="Times New Roman" w:cs="Times New Roman"/>
          <w:lang w:val="tr-TR"/>
        </w:rPr>
        <w:t>citing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federal </w:t>
      </w:r>
      <w:proofErr w:type="spellStart"/>
      <w:r w:rsidRPr="00BA53EB">
        <w:rPr>
          <w:rFonts w:ascii="Times New Roman" w:hAnsi="Times New Roman" w:cs="Times New Roman"/>
          <w:lang w:val="tr-TR"/>
        </w:rPr>
        <w:t>privacy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laws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BA53EB">
        <w:rPr>
          <w:rFonts w:ascii="Times New Roman" w:hAnsi="Times New Roman" w:cs="Times New Roman"/>
          <w:lang w:val="tr-TR"/>
        </w:rPr>
        <w:t>In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BA53EB">
        <w:rPr>
          <w:rFonts w:ascii="Times New Roman" w:hAnsi="Times New Roman" w:cs="Times New Roman"/>
          <w:lang w:val="tr-TR"/>
        </w:rPr>
        <w:t>news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release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, it </w:t>
      </w:r>
      <w:proofErr w:type="spellStart"/>
      <w:r w:rsidRPr="00BA53EB">
        <w:rPr>
          <w:rFonts w:ascii="Times New Roman" w:hAnsi="Times New Roman" w:cs="Times New Roman"/>
          <w:lang w:val="tr-TR"/>
        </w:rPr>
        <w:t>said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student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was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no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longer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on </w:t>
      </w:r>
      <w:proofErr w:type="spellStart"/>
      <w:r w:rsidRPr="00BA53EB">
        <w:rPr>
          <w:rFonts w:ascii="Times New Roman" w:hAnsi="Times New Roman" w:cs="Times New Roman"/>
          <w:lang w:val="tr-TR"/>
        </w:rPr>
        <w:t>campus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and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will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face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disciplinary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review</w:t>
      </w:r>
      <w:proofErr w:type="spellEnd"/>
      <w:r w:rsidRPr="00BA53EB">
        <w:rPr>
          <w:rFonts w:ascii="Times New Roman" w:hAnsi="Times New Roman" w:cs="Times New Roman"/>
          <w:lang w:val="tr-TR"/>
        </w:rPr>
        <w:t>.</w:t>
      </w:r>
    </w:p>
    <w:p w14:paraId="61E1C2C2" w14:textId="77777777" w:rsidR="00BA53EB" w:rsidRPr="00BA53EB" w:rsidRDefault="00BA53EB" w:rsidP="00BA53EB">
      <w:p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Model Özeti:</w:t>
      </w:r>
      <w:r w:rsidRPr="00BA53EB">
        <w:rPr>
          <w:rFonts w:ascii="Times New Roman" w:hAnsi="Times New Roman" w:cs="Times New Roman"/>
          <w:lang w:val="tr-TR"/>
        </w:rPr>
        <w:br/>
        <w:t xml:space="preserve">A </w:t>
      </w:r>
      <w:proofErr w:type="spellStart"/>
      <w:r w:rsidRPr="00BA53EB">
        <w:rPr>
          <w:rFonts w:ascii="Times New Roman" w:hAnsi="Times New Roman" w:cs="Times New Roman"/>
          <w:lang w:val="tr-TR"/>
        </w:rPr>
        <w:t>noose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was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found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hanging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from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BA53EB">
        <w:rPr>
          <w:rFonts w:ascii="Times New Roman" w:hAnsi="Times New Roman" w:cs="Times New Roman"/>
          <w:lang w:val="tr-TR"/>
        </w:rPr>
        <w:t>tree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near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Bryan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Center on Duke </w:t>
      </w:r>
      <w:proofErr w:type="spellStart"/>
      <w:r w:rsidRPr="00BA53EB">
        <w:rPr>
          <w:rFonts w:ascii="Times New Roman" w:hAnsi="Times New Roman" w:cs="Times New Roman"/>
          <w:lang w:val="tr-TR"/>
        </w:rPr>
        <w:t>University’s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campus</w:t>
      </w:r>
      <w:proofErr w:type="spellEnd"/>
      <w:r w:rsidRPr="00BA53EB">
        <w:rPr>
          <w:rFonts w:ascii="Times New Roman" w:hAnsi="Times New Roman" w:cs="Times New Roman"/>
          <w:lang w:val="tr-TR"/>
        </w:rPr>
        <w:t>.</w:t>
      </w:r>
      <w:r w:rsidRPr="00BA53EB">
        <w:rPr>
          <w:rFonts w:ascii="Times New Roman" w:hAnsi="Times New Roman" w:cs="Times New Roman"/>
          <w:lang w:val="tr-TR"/>
        </w:rPr>
        <w:br/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incident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sparked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BA53EB">
        <w:rPr>
          <w:rFonts w:ascii="Times New Roman" w:hAnsi="Times New Roman" w:cs="Times New Roman"/>
          <w:lang w:val="tr-TR"/>
        </w:rPr>
        <w:t>campus-wide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reaction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A53EB">
        <w:rPr>
          <w:rFonts w:ascii="Times New Roman" w:hAnsi="Times New Roman" w:cs="Times New Roman"/>
          <w:lang w:val="tr-TR"/>
        </w:rPr>
        <w:t>including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 protest in </w:t>
      </w:r>
      <w:proofErr w:type="spellStart"/>
      <w:r w:rsidRPr="00BA53EB">
        <w:rPr>
          <w:rFonts w:ascii="Times New Roman" w:hAnsi="Times New Roman" w:cs="Times New Roman"/>
          <w:lang w:val="tr-TR"/>
        </w:rPr>
        <w:t>which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hundreds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BA53EB">
        <w:rPr>
          <w:rFonts w:ascii="Times New Roman" w:hAnsi="Times New Roman" w:cs="Times New Roman"/>
          <w:lang w:val="tr-TR"/>
        </w:rPr>
        <w:t>students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BA53EB">
        <w:rPr>
          <w:rFonts w:ascii="Times New Roman" w:hAnsi="Times New Roman" w:cs="Times New Roman"/>
          <w:lang w:val="tr-TR"/>
        </w:rPr>
        <w:t>faculty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and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staff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gathered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to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show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their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support</w:t>
      </w:r>
      <w:proofErr w:type="spellEnd"/>
      <w:r w:rsidRPr="00BA53EB">
        <w:rPr>
          <w:rFonts w:ascii="Times New Roman" w:hAnsi="Times New Roman" w:cs="Times New Roman"/>
          <w:lang w:val="tr-TR"/>
        </w:rPr>
        <w:t>.</w:t>
      </w:r>
      <w:r w:rsidRPr="00BA53EB">
        <w:rPr>
          <w:rFonts w:ascii="Times New Roman" w:hAnsi="Times New Roman" w:cs="Times New Roman"/>
          <w:lang w:val="tr-TR"/>
        </w:rPr>
        <w:br/>
      </w:r>
      <w:proofErr w:type="spellStart"/>
      <w:r w:rsidRPr="00BA53EB">
        <w:rPr>
          <w:rFonts w:ascii="Times New Roman" w:hAnsi="Times New Roman" w:cs="Times New Roman"/>
          <w:lang w:val="tr-TR"/>
        </w:rPr>
        <w:t>The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student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responsible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has </w:t>
      </w:r>
      <w:proofErr w:type="spellStart"/>
      <w:r w:rsidRPr="00BA53EB">
        <w:rPr>
          <w:rFonts w:ascii="Times New Roman" w:hAnsi="Times New Roman" w:cs="Times New Roman"/>
          <w:lang w:val="tr-TR"/>
        </w:rPr>
        <w:t>been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identified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but not </w:t>
      </w:r>
      <w:proofErr w:type="spellStart"/>
      <w:r w:rsidRPr="00BA53EB">
        <w:rPr>
          <w:rFonts w:ascii="Times New Roman" w:hAnsi="Times New Roman" w:cs="Times New Roman"/>
          <w:lang w:val="tr-TR"/>
        </w:rPr>
        <w:t>publicly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named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and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will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face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BA53EB">
        <w:rPr>
          <w:rFonts w:ascii="Times New Roman" w:hAnsi="Times New Roman" w:cs="Times New Roman"/>
          <w:lang w:val="tr-TR"/>
        </w:rPr>
        <w:t>disciplinary</w:t>
      </w:r>
      <w:proofErr w:type="spellEnd"/>
      <w:r w:rsidRPr="00BA53E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A53EB">
        <w:rPr>
          <w:rFonts w:ascii="Times New Roman" w:hAnsi="Times New Roman" w:cs="Times New Roman"/>
          <w:lang w:val="tr-TR"/>
        </w:rPr>
        <w:t>process</w:t>
      </w:r>
      <w:proofErr w:type="spellEnd"/>
      <w:r w:rsidRPr="00BA53EB">
        <w:rPr>
          <w:rFonts w:ascii="Times New Roman" w:hAnsi="Times New Roman" w:cs="Times New Roman"/>
          <w:lang w:val="tr-TR"/>
        </w:rPr>
        <w:t>.</w:t>
      </w:r>
    </w:p>
    <w:p w14:paraId="2CF96F3C" w14:textId="77777777" w:rsidR="00BA53EB" w:rsidRPr="00BA53EB" w:rsidRDefault="00BA53EB" w:rsidP="00BA53EB">
      <w:p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Gözlem:</w:t>
      </w:r>
    </w:p>
    <w:p w14:paraId="782D13B4" w14:textId="77777777" w:rsidR="00BA53EB" w:rsidRPr="00BA53EB" w:rsidRDefault="00BA53EB" w:rsidP="00BA53EB">
      <w:pPr>
        <w:numPr>
          <w:ilvl w:val="0"/>
          <w:numId w:val="14"/>
        </w:num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Olayın yerini ve bağlamını doğru vermiş</w:t>
      </w:r>
    </w:p>
    <w:p w14:paraId="7459E875" w14:textId="77777777" w:rsidR="00BA53EB" w:rsidRPr="00BA53EB" w:rsidRDefault="00BA53EB" w:rsidP="00BA53EB">
      <w:pPr>
        <w:numPr>
          <w:ilvl w:val="0"/>
          <w:numId w:val="14"/>
        </w:num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Model, toplumsal tepkileri özetine dahil etmiş</w:t>
      </w:r>
    </w:p>
    <w:p w14:paraId="3837CB50" w14:textId="77777777" w:rsidR="00BA53EB" w:rsidRPr="00BA53EB" w:rsidRDefault="00BA53EB" w:rsidP="00BA53EB">
      <w:pPr>
        <w:numPr>
          <w:ilvl w:val="0"/>
          <w:numId w:val="14"/>
        </w:num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Gerçek özetteki detayların çoğunu doğru şekilde içeriyor</w:t>
      </w:r>
    </w:p>
    <w:p w14:paraId="4F7F8AD0" w14:textId="77777777" w:rsidR="00BA53EB" w:rsidRPr="00BA53EB" w:rsidRDefault="00BA53EB" w:rsidP="00BA53EB">
      <w:pPr>
        <w:numPr>
          <w:ilvl w:val="0"/>
          <w:numId w:val="14"/>
        </w:numPr>
        <w:rPr>
          <w:rFonts w:ascii="Times New Roman" w:hAnsi="Times New Roman" w:cs="Times New Roman"/>
          <w:lang w:val="tr-TR"/>
        </w:rPr>
      </w:pPr>
      <w:r w:rsidRPr="00BA53EB">
        <w:rPr>
          <w:rFonts w:ascii="Times New Roman" w:hAnsi="Times New Roman" w:cs="Times New Roman"/>
          <w:lang w:val="tr-TR"/>
        </w:rPr>
        <w:t>Sade ve odaklı bir yapı sunmuş</w:t>
      </w:r>
    </w:p>
    <w:p w14:paraId="0F0B4E44" w14:textId="2C916DDD" w:rsidR="00CC4125" w:rsidRPr="00BA53EB" w:rsidRDefault="00000000">
      <w:pPr>
        <w:rPr>
          <w:rFonts w:ascii="Times New Roman" w:hAnsi="Times New Roman" w:cs="Times New Roman"/>
        </w:rPr>
      </w:pPr>
      <w:proofErr w:type="spellStart"/>
      <w:r w:rsidRPr="00BA53EB">
        <w:rPr>
          <w:rFonts w:ascii="Times New Roman" w:hAnsi="Times New Roman" w:cs="Times New Roman"/>
        </w:rPr>
        <w:t>yansıtmıştır</w:t>
      </w:r>
      <w:proofErr w:type="spellEnd"/>
      <w:r w:rsidRPr="00BA53EB">
        <w:rPr>
          <w:rFonts w:ascii="Times New Roman" w:hAnsi="Times New Roman" w:cs="Times New Roman"/>
        </w:rPr>
        <w:t>.</w:t>
      </w:r>
    </w:p>
    <w:p w14:paraId="3FC64C16" w14:textId="2D2901B7" w:rsidR="00CC4125" w:rsidRPr="00BA53EB" w:rsidRDefault="00000000">
      <w:pPr>
        <w:pStyle w:val="Balk2"/>
        <w:rPr>
          <w:rFonts w:ascii="Times New Roman" w:hAnsi="Times New Roman" w:cs="Times New Roman"/>
        </w:rPr>
      </w:pPr>
      <w:r w:rsidRPr="00BA53EB">
        <w:rPr>
          <w:rFonts w:ascii="Times New Roman" w:hAnsi="Times New Roman" w:cs="Times New Roman"/>
        </w:rPr>
        <w:t xml:space="preserve"> Sonuç ve Genel Değerlendirme</w:t>
      </w:r>
    </w:p>
    <w:p w14:paraId="3561C97A" w14:textId="2077E91A" w:rsidR="00CC4125" w:rsidRPr="00BA53EB" w:rsidRDefault="00000000">
      <w:pPr>
        <w:rPr>
          <w:rFonts w:ascii="Times New Roman" w:hAnsi="Times New Roman" w:cs="Times New Roman"/>
        </w:rPr>
      </w:pPr>
      <w:r w:rsidRPr="00BA53EB">
        <w:rPr>
          <w:rFonts w:ascii="Times New Roman" w:hAnsi="Times New Roman" w:cs="Times New Roman"/>
        </w:rPr>
        <w:t xml:space="preserve"> Modelin Güçlü Yönleri:</w:t>
      </w:r>
      <w:r w:rsidRPr="00BA53EB">
        <w:rPr>
          <w:rFonts w:ascii="Times New Roman" w:hAnsi="Times New Roman" w:cs="Times New Roman"/>
        </w:rPr>
        <w:br/>
        <w:t>- Karmaşık metinlerden anlamlı özet çıkarabilme</w:t>
      </w:r>
      <w:r w:rsidRPr="00BA53EB">
        <w:rPr>
          <w:rFonts w:ascii="Times New Roman" w:hAnsi="Times New Roman" w:cs="Times New Roman"/>
        </w:rPr>
        <w:br/>
        <w:t>- Zaman, yer ve kişi bilgilerini koruyarak net aktarım</w:t>
      </w:r>
      <w:r w:rsidRPr="00BA53EB">
        <w:rPr>
          <w:rFonts w:ascii="Times New Roman" w:hAnsi="Times New Roman" w:cs="Times New Roman"/>
        </w:rPr>
        <w:br/>
        <w:t>- Duygusal ve insani yönü yüksek içeriklerde etkili dil kullanımı</w:t>
      </w:r>
      <w:r w:rsidRPr="00BA53EB">
        <w:rPr>
          <w:rFonts w:ascii="Times New Roman" w:hAnsi="Times New Roman" w:cs="Times New Roman"/>
        </w:rPr>
        <w:br/>
        <w:t>- Tek epoch ve düşük veriyle dahi tatmin edici ROUGE skorları</w:t>
      </w:r>
    </w:p>
    <w:sectPr w:rsidR="00CC4125" w:rsidRPr="00BA53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9E3C68"/>
    <w:multiLevelType w:val="multilevel"/>
    <w:tmpl w:val="2922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B17A3"/>
    <w:multiLevelType w:val="multilevel"/>
    <w:tmpl w:val="141C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E39D2"/>
    <w:multiLevelType w:val="multilevel"/>
    <w:tmpl w:val="E106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271FA"/>
    <w:multiLevelType w:val="multilevel"/>
    <w:tmpl w:val="9BE4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26A46"/>
    <w:multiLevelType w:val="multilevel"/>
    <w:tmpl w:val="A4AE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321773">
    <w:abstractNumId w:val="8"/>
  </w:num>
  <w:num w:numId="2" w16cid:durableId="1154831158">
    <w:abstractNumId w:val="6"/>
  </w:num>
  <w:num w:numId="3" w16cid:durableId="393817625">
    <w:abstractNumId w:val="5"/>
  </w:num>
  <w:num w:numId="4" w16cid:durableId="804932401">
    <w:abstractNumId w:val="4"/>
  </w:num>
  <w:num w:numId="5" w16cid:durableId="1056047325">
    <w:abstractNumId w:val="7"/>
  </w:num>
  <w:num w:numId="6" w16cid:durableId="1157768988">
    <w:abstractNumId w:val="3"/>
  </w:num>
  <w:num w:numId="7" w16cid:durableId="1620070345">
    <w:abstractNumId w:val="2"/>
  </w:num>
  <w:num w:numId="8" w16cid:durableId="1051733440">
    <w:abstractNumId w:val="1"/>
  </w:num>
  <w:num w:numId="9" w16cid:durableId="347684900">
    <w:abstractNumId w:val="0"/>
  </w:num>
  <w:num w:numId="10" w16cid:durableId="1545285336">
    <w:abstractNumId w:val="12"/>
  </w:num>
  <w:num w:numId="11" w16cid:durableId="522088020">
    <w:abstractNumId w:val="10"/>
  </w:num>
  <w:num w:numId="12" w16cid:durableId="1307706702">
    <w:abstractNumId w:val="13"/>
  </w:num>
  <w:num w:numId="13" w16cid:durableId="2026318465">
    <w:abstractNumId w:val="9"/>
  </w:num>
  <w:num w:numId="14" w16cid:durableId="15489551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BCB"/>
    <w:rsid w:val="0029639D"/>
    <w:rsid w:val="00326F90"/>
    <w:rsid w:val="00745585"/>
    <w:rsid w:val="00882EEC"/>
    <w:rsid w:val="00A4673E"/>
    <w:rsid w:val="00AA1D8D"/>
    <w:rsid w:val="00B47730"/>
    <w:rsid w:val="00BA53EB"/>
    <w:rsid w:val="00CB0664"/>
    <w:rsid w:val="00CB6EF0"/>
    <w:rsid w:val="00CC4125"/>
    <w:rsid w:val="00D445E8"/>
    <w:rsid w:val="00E755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56103B"/>
  <w14:defaultImageDpi w14:val="300"/>
  <w15:docId w15:val="{7343E6F6-0C76-40F7-AE8A-B08AF427B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7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4</Pages>
  <Words>950</Words>
  <Characters>5418</Characters>
  <Application>Microsoft Office Word</Application>
  <DocSecurity>0</DocSecurity>
  <Lines>45</Lines>
  <Paragraphs>12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Neslihan Ozdil</cp:lastModifiedBy>
  <cp:revision>6</cp:revision>
  <dcterms:created xsi:type="dcterms:W3CDTF">2013-12-23T23:15:00Z</dcterms:created>
  <dcterms:modified xsi:type="dcterms:W3CDTF">2025-07-26T08:51:00Z</dcterms:modified>
  <cp:category/>
</cp:coreProperties>
</file>